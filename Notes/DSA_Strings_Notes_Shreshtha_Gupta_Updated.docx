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0697D"/>
          <w:sz w:val="30"/>
        </w:rPr>
        <w:t>DSA NOTES</w:t>
      </w:r>
    </w:p>
    <w:p>
      <w:pPr>
        <w:pStyle w:val="Title"/>
        <w:jc w:val="center"/>
      </w:pPr>
      <w:r>
        <w:t>STRINGS IN JAVA</w:t>
      </w:r>
    </w:p>
    <w:p>
      <w:pPr>
        <w:jc w:val="center"/>
      </w:pPr>
      <w:r>
        <w:rPr>
          <w:sz w:val="24"/>
        </w:rPr>
        <w:t>Concepts • Code Patterns • Practice Questions • Solutions</w:t>
      </w:r>
    </w:p>
    <w:tbl>
      <w:tblPr>
        <w:tblW w:type="auto" w:w="0"/>
        <w:tblLook w:firstColumn="1" w:firstRow="1" w:lastColumn="0" w:lastRow="0" w:noHBand="0" w:noVBand="1" w:val="04A0"/>
      </w:tblPr>
      <w:tblGrid>
        <w:gridCol w:w="9994"/>
      </w:tblGrid>
      <w:tr>
        <w:tc>
          <w:tcPr>
            <w:tcW w:type="dxa" w:w="9994"/>
            <w:shd w:fill="EAF4F6"/>
          </w:tcPr>
          <w:p>
            <w:r>
              <w:rPr>
                <w:b/>
                <w:color w:val="00697D"/>
              </w:rPr>
              <w:t>Prepared from your five supplied files</w:t>
              <w:br/>
            </w:r>
            <w:r>
              <w:t>Sequence preserved as requested: 1) Strings.java  2) Strt.java  3) SB.java  4) Strings Questions.pdf  5) Strings Solutions.pdf. Explanations, code shells, examples, and revision notes are included.</w:t>
            </w:r>
          </w:p>
        </w:tc>
      </w:tr>
    </w:tbl>
    <w:p/>
    <w:p>
      <w:pPr>
        <w:jc w:val="center"/>
      </w:pPr>
      <w:r>
        <w:rPr>
          <w:i/>
        </w:rPr>
        <w:t>Shreshtha Gupta | Apna College DSA learning notes</w:t>
      </w:r>
    </w:p>
    <w:p>
      <w:r>
        <w:br w:type="page"/>
      </w:r>
    </w:p>
    <w:p>
      <w:pPr>
        <w:pStyle w:val="Heading1"/>
      </w:pPr>
      <w:r>
        <w:t>How to use these notes</w:t>
      </w:r>
    </w:p>
    <w:p>
      <w:pPr>
        <w:pStyle w:val="ListBullet"/>
      </w:pPr>
      <w:r>
        <w:t>Read the explanation, then trace each code example by hand.</w:t>
      </w:r>
    </w:p>
    <w:p>
      <w:pPr>
        <w:pStyle w:val="ListBullet"/>
      </w:pPr>
      <w:r>
        <w:t>Type and run the code yourself instead of only copying it.</w:t>
      </w:r>
    </w:p>
    <w:p>
      <w:pPr>
        <w:pStyle w:val="ListBullet"/>
      </w:pPr>
      <w:r>
        <w:t>Attempt the question code shells before looking at the solutions.</w:t>
      </w:r>
    </w:p>
    <w:p>
      <w:pPr>
        <w:pStyle w:val="ListBullet"/>
      </w:pPr>
      <w:r>
        <w:t>Use the quick-reference tables and checklist for revision.</w:t>
      </w:r>
    </w:p>
    <w:p>
      <w:pPr>
        <w:pStyle w:val="Heading1"/>
      </w:pPr>
      <w:r>
        <w:t>Contents</w:t>
      </w:r>
    </w:p>
    <w:p>
      <w:pPr>
        <w:pStyle w:val="ListBullet"/>
      </w:pPr>
      <w:r>
        <w:t>Part 1 — Strings.java: String basics, length, concatenation, charAt(), traversal, palindrome</w:t>
      </w:r>
    </w:p>
    <w:p>
      <w:pPr>
        <w:pStyle w:val="ListBullet"/>
      </w:pPr>
      <w:r>
        <w:t>Part 2 — Strt.java: shortest route, == vs equals(), substring(), lexicographical comparison</w:t>
      </w:r>
    </w:p>
    <w:p>
      <w:pPr>
        <w:pStyle w:val="ListBullet"/>
      </w:pPr>
      <w:r>
        <w:t>Part 3 — SB.java: String Pool, interning, StringBuilder, capitalization, compression</w:t>
      </w:r>
    </w:p>
    <w:p>
      <w:pPr>
        <w:pStyle w:val="ListBullet"/>
      </w:pPr>
      <w:r>
        <w:t>Part 4 — Strings Questions.pdf: all five questions</w:t>
      </w:r>
    </w:p>
    <w:p>
      <w:pPr>
        <w:pStyle w:val="ListBullet"/>
      </w:pPr>
      <w:r>
        <w:t>Part 5 — Strings Solutions.pdf: solutions and replacement methods</w:t>
      </w:r>
    </w:p>
    <w:p>
      <w:pPr>
        <w:pStyle w:val="ListBullet"/>
      </w:pPr>
      <w:r>
        <w:t>Final revision: code shells, complexity, and common mistakes</w:t>
      </w:r>
    </w:p>
    <w:p>
      <w:r>
        <w:br w:type="page"/>
      </w:r>
    </w:p>
    <w:p>
      <w:pPr>
        <w:pStyle w:val="Heading1"/>
      </w:pPr>
      <w:r>
        <w:t>PART 1 — Strings.java</w:t>
      </w:r>
    </w:p>
    <w:p>
      <w:r>
        <w:t>Source file 1 of 5. Introduces Java String basics and two reusable methods: printing every character and checking whether a String is a palindrome.</w:t>
      </w:r>
    </w:p>
    <w:p>
      <w:pPr>
        <w:pStyle w:val="Heading2"/>
      </w:pPr>
      <w:r>
        <w:t>1. What is a String?</w:t>
      </w:r>
    </w:p>
    <w:p>
      <w:r>
        <w:t>A String is a sequence of characters. In Java, String is a class, so a String variable refers to a String object.</w:t>
      </w:r>
    </w:p>
    <w:p>
      <w:pPr>
        <w:spacing w:after="40"/>
      </w:pPr>
      <w:r>
        <w:rPr>
          <w:b/>
          <w:color w:val="00697D"/>
        </w:rPr>
        <w:t>Basic declaration</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st1 = "abcd";</w:t>
            </w:r>
            <w:r>
              <w:br/>
            </w:r>
            <w:r>
              <w:rPr>
                <w:rFonts w:ascii="Consolas" w:hAnsi="Consolas"/>
                <w:color w:val="233040"/>
                <w:sz w:val="16"/>
              </w:rPr>
              <w:t>String st2 = new String("abc");</w:t>
            </w:r>
          </w:p>
        </w:tc>
      </w:tr>
    </w:tbl>
    <w:p>
      <w:pPr>
        <w:spacing w:after="20"/>
      </w:pPr>
    </w:p>
    <w:p>
      <w:pPr>
        <w:pStyle w:val="ListBullet"/>
      </w:pPr>
      <w:r>
        <w:t>String literal: String st1 = "abcd";</w:t>
      </w:r>
    </w:p>
    <w:p>
      <w:pPr>
        <w:pStyle w:val="ListBullet"/>
      </w:pPr>
      <w:r>
        <w:t>Using new: String st2 = new String("abc");</w:t>
      </w:r>
    </w:p>
    <w:p>
      <w:pPr>
        <w:pStyle w:val="ListBullet"/>
      </w:pPr>
      <w:r>
        <w:t>Strings are immutable: after a String object is created, its contents cannot be changed. Operations that appear to modify a String return another String.</w:t>
      </w:r>
    </w:p>
    <w:tbl>
      <w:tblPr>
        <w:tblW w:type="auto" w:w="0"/>
        <w:tblLook w:firstColumn="1" w:firstRow="1" w:lastColumn="0" w:lastRow="0" w:noHBand="0" w:noVBand="1" w:val="04A0"/>
      </w:tblPr>
      <w:tblGrid>
        <w:gridCol w:w="9994"/>
      </w:tblGrid>
      <w:tr>
        <w:tc>
          <w:tcPr>
            <w:tcW w:type="dxa" w:w="9994"/>
            <w:shd w:fill="FFF4E5"/>
          </w:tcPr>
          <w:p>
            <w:r>
              <w:rPr>
                <w:b/>
                <w:color w:val="00697D"/>
              </w:rPr>
              <w:t>Important distinction</w:t>
              <w:br/>
            </w:r>
            <w:r>
              <w:t>A Java array uses the property arr.length, while a String uses the method str.length(). Do not write str.length without parentheses.</w:t>
            </w:r>
          </w:p>
        </w:tc>
      </w:tr>
    </w:tbl>
    <w:p/>
    <w:p>
      <w:pPr>
        <w:pStyle w:val="Heading2"/>
      </w:pPr>
      <w:r>
        <w:t>2. Reading input: next() vs nextLine()</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Scanner sc = new Scanner(System.in);</w:t>
            </w:r>
            <w:r>
              <w:br/>
            </w:r>
            <w:r>
              <w:rPr>
                <w:rFonts w:ascii="Consolas" w:hAnsi="Consolas"/>
                <w:color w:val="233040"/>
                <w:sz w:val="16"/>
              </w:rPr>
              <w:t>String word = sc.next();       // reads one token; stops at whitespace</w:t>
            </w:r>
            <w:r>
              <w:br/>
            </w:r>
            <w:r>
              <w:rPr>
                <w:rFonts w:ascii="Consolas" w:hAnsi="Consolas"/>
                <w:color w:val="233040"/>
                <w:sz w:val="16"/>
              </w:rPr>
              <w:t>String line = sc.nextLine();   // reads the rest of the current line</w:t>
            </w:r>
          </w:p>
        </w:tc>
      </w:tr>
    </w:tbl>
    <w:p>
      <w:pPr>
        <w:spacing w:after="20"/>
      </w:pPr>
    </w:p>
    <w:p>
      <w:r>
        <w:t>The supplied file uses sc.next(), so input “Tony Stark” is read only as “Tony”. Use nextLine() when input should include spaces. If nextLine() follows nextInt()/next(), account for the leftover newline.</w:t>
      </w:r>
    </w:p>
    <w:p>
      <w:pPr>
        <w:pStyle w:val="Heading2"/>
      </w:pPr>
      <w:r>
        <w:t>3. length() and concatenation</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fullName = "Tony Stark";</w:t>
            </w:r>
            <w:r>
              <w:br/>
            </w:r>
            <w:r>
              <w:rPr>
                <w:rFonts w:ascii="Consolas" w:hAnsi="Consolas"/>
                <w:color w:val="233040"/>
                <w:sz w:val="16"/>
              </w:rPr>
              <w:t>System.out.println(fullName.length()); // 10, including the space</w:t>
            </w:r>
            <w:r>
              <w:br/>
            </w:r>
            <w:r>
              <w:rPr>
                <w:rFonts w:ascii="Consolas" w:hAnsi="Consolas"/>
                <w:color w:val="233040"/>
                <w:sz w:val="16"/>
              </w:rPr>
              <w:t xml:space="preserve"> </w:t>
            </w:r>
            <w:r>
              <w:br/>
            </w:r>
            <w:r>
              <w:rPr>
                <w:rFonts w:ascii="Consolas" w:hAnsi="Consolas"/>
                <w:color w:val="233040"/>
                <w:sz w:val="16"/>
              </w:rPr>
              <w:t>String first = "jay";</w:t>
            </w:r>
            <w:r>
              <w:br/>
            </w:r>
            <w:r>
              <w:rPr>
                <w:rFonts w:ascii="Consolas" w:hAnsi="Consolas"/>
                <w:color w:val="233040"/>
                <w:sz w:val="16"/>
              </w:rPr>
              <w:t>String last = "gupta";</w:t>
            </w:r>
            <w:r>
              <w:br/>
            </w:r>
            <w:r>
              <w:rPr>
                <w:rFonts w:ascii="Consolas" w:hAnsi="Consolas"/>
                <w:color w:val="233040"/>
                <w:sz w:val="16"/>
              </w:rPr>
              <w:t>String full = first + " " + last;</w:t>
            </w:r>
            <w:r>
              <w:br/>
            </w:r>
            <w:r>
              <w:rPr>
                <w:rFonts w:ascii="Consolas" w:hAnsi="Consolas"/>
                <w:color w:val="233040"/>
                <w:sz w:val="16"/>
              </w:rPr>
              <w:t>System.out.println(full); // jay gupta</w:t>
            </w:r>
          </w:p>
        </w:tc>
      </w:tr>
    </w:tbl>
    <w:p>
      <w:pPr>
        <w:spacing w:after="20"/>
      </w:pPr>
    </w:p>
    <w:p>
      <w:r>
        <w:t>The + operator concatenates (joins) Strings. Spaces inside a String count toward length. Concatenation also happens inside print expressions such as System.out.println("Name: " + full).</w:t>
      </w:r>
    </w:p>
    <w:p>
      <w:pPr>
        <w:pStyle w:val="Heading2"/>
      </w:pPr>
      <w:r>
        <w:t>4. charAt(index)</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full = "jay gupta";</w:t>
            </w:r>
            <w:r>
              <w:br/>
            </w:r>
            <w:r>
              <w:rPr>
                <w:rFonts w:ascii="Consolas" w:hAnsi="Consolas"/>
                <w:color w:val="233040"/>
                <w:sz w:val="16"/>
              </w:rPr>
              <w:t>System.out.println(full.charAt(3)); // space</w:t>
            </w:r>
          </w:p>
        </w:tc>
      </w:tr>
    </w:tbl>
    <w:p>
      <w:pPr>
        <w:spacing w:after="20"/>
      </w:pPr>
    </w:p>
    <w:p>
      <w:r>
        <w:t>Indexes start at 0. Valid indexes are 0 through length - 1. An invalid index throws StringIndexOutOfBoundsException.</w:t>
      </w:r>
    </w:p>
    <w:tbl>
      <w:tblPr>
        <w:tblStyle w:val="LightShading-Accent1"/>
        <w:tblW w:type="auto" w:w="0"/>
        <w:jc w:val="center"/>
        <w:tblLook w:firstColumn="1" w:firstRow="1" w:lastColumn="0" w:lastRow="0" w:noHBand="0" w:noVBand="1" w:val="04A0"/>
      </w:tblPr>
      <w:tblGrid>
        <w:gridCol w:w="1110"/>
        <w:gridCol w:w="1110"/>
        <w:gridCol w:w="1110"/>
        <w:gridCol w:w="1110"/>
        <w:gridCol w:w="1110"/>
        <w:gridCol w:w="1110"/>
        <w:gridCol w:w="1110"/>
        <w:gridCol w:w="1110"/>
        <w:gridCol w:w="1110"/>
      </w:tblGrid>
      <w:tr>
        <w:tc>
          <w:tcPr>
            <w:tcW w:type="dxa" w:w="1110"/>
            <w:shd w:fill="173D58"/>
          </w:tcPr>
          <w:p>
            <w:r>
              <w:rPr>
                <w:b/>
                <w:color w:val="FFFFFF"/>
              </w:rPr>
              <w:t>Index</w:t>
            </w:r>
          </w:p>
        </w:tc>
        <w:tc>
          <w:tcPr>
            <w:tcW w:type="dxa" w:w="1110"/>
            <w:shd w:fill="173D58"/>
          </w:tcPr>
          <w:p>
            <w:r>
              <w:rPr>
                <w:b/>
                <w:color w:val="FFFFFF"/>
              </w:rPr>
              <w:t>0</w:t>
            </w:r>
          </w:p>
        </w:tc>
        <w:tc>
          <w:tcPr>
            <w:tcW w:type="dxa" w:w="1110"/>
            <w:shd w:fill="173D58"/>
          </w:tcPr>
          <w:p>
            <w:r>
              <w:rPr>
                <w:b/>
                <w:color w:val="FFFFFF"/>
              </w:rPr>
              <w:t>1</w:t>
            </w:r>
          </w:p>
        </w:tc>
        <w:tc>
          <w:tcPr>
            <w:tcW w:type="dxa" w:w="1110"/>
            <w:shd w:fill="173D58"/>
          </w:tcPr>
          <w:p>
            <w:r>
              <w:rPr>
                <w:b/>
                <w:color w:val="FFFFFF"/>
              </w:rPr>
              <w:t>2</w:t>
            </w:r>
          </w:p>
        </w:tc>
        <w:tc>
          <w:tcPr>
            <w:tcW w:type="dxa" w:w="1110"/>
            <w:shd w:fill="173D58"/>
          </w:tcPr>
          <w:p>
            <w:r>
              <w:rPr>
                <w:b/>
                <w:color w:val="FFFFFF"/>
              </w:rPr>
              <w:t>3</w:t>
            </w:r>
          </w:p>
        </w:tc>
        <w:tc>
          <w:tcPr>
            <w:tcW w:type="dxa" w:w="1110"/>
            <w:shd w:fill="173D58"/>
          </w:tcPr>
          <w:p>
            <w:r>
              <w:rPr>
                <w:b/>
                <w:color w:val="FFFFFF"/>
              </w:rPr>
              <w:t>4</w:t>
            </w:r>
          </w:p>
        </w:tc>
        <w:tc>
          <w:tcPr>
            <w:tcW w:type="dxa" w:w="1110"/>
            <w:shd w:fill="173D58"/>
          </w:tcPr>
          <w:p>
            <w:r>
              <w:rPr>
                <w:b/>
                <w:color w:val="FFFFFF"/>
              </w:rPr>
              <w:t>5</w:t>
            </w:r>
          </w:p>
        </w:tc>
        <w:tc>
          <w:tcPr>
            <w:tcW w:type="dxa" w:w="1110"/>
            <w:shd w:fill="173D58"/>
          </w:tcPr>
          <w:p>
            <w:r>
              <w:rPr>
                <w:b/>
                <w:color w:val="FFFFFF"/>
              </w:rPr>
              <w:t>6</w:t>
            </w:r>
          </w:p>
        </w:tc>
        <w:tc>
          <w:tcPr>
            <w:tcW w:type="dxa" w:w="1110"/>
            <w:shd w:fill="173D58"/>
          </w:tcPr>
          <w:p>
            <w:r>
              <w:rPr>
                <w:b/>
                <w:color w:val="FFFFFF"/>
              </w:rPr>
              <w:t>7</w:t>
            </w:r>
          </w:p>
        </w:tc>
      </w:tr>
      <w:tr>
        <w:tc>
          <w:tcPr>
            <w:tcW w:type="dxa" w:w="1110"/>
            <w:vAlign w:val="center"/>
          </w:tcPr>
          <w:p>
            <w:r>
              <w:t>Character in “jay gupta”</w:t>
            </w:r>
          </w:p>
        </w:tc>
        <w:tc>
          <w:tcPr>
            <w:tcW w:type="dxa" w:w="1110"/>
            <w:vAlign w:val="center"/>
          </w:tcPr>
          <w:p>
            <w:r>
              <w:t>j</w:t>
            </w:r>
          </w:p>
        </w:tc>
        <w:tc>
          <w:tcPr>
            <w:tcW w:type="dxa" w:w="1110"/>
            <w:vAlign w:val="center"/>
          </w:tcPr>
          <w:p>
            <w:r>
              <w:t>a</w:t>
            </w:r>
          </w:p>
        </w:tc>
        <w:tc>
          <w:tcPr>
            <w:tcW w:type="dxa" w:w="1110"/>
            <w:vAlign w:val="center"/>
          </w:tcPr>
          <w:p>
            <w:r>
              <w:t>y</w:t>
            </w:r>
          </w:p>
        </w:tc>
        <w:tc>
          <w:tcPr>
            <w:tcW w:type="dxa" w:w="1110"/>
            <w:vAlign w:val="center"/>
          </w:tcPr>
          <w:p>
            <w:r>
              <w:t xml:space="preserve"> </w:t>
            </w:r>
          </w:p>
        </w:tc>
        <w:tc>
          <w:tcPr>
            <w:tcW w:type="dxa" w:w="1110"/>
            <w:vAlign w:val="center"/>
          </w:tcPr>
          <w:p>
            <w:r>
              <w:t>g</w:t>
            </w:r>
          </w:p>
        </w:tc>
        <w:tc>
          <w:tcPr>
            <w:tcW w:type="dxa" w:w="1110"/>
            <w:vAlign w:val="center"/>
          </w:tcPr>
          <w:p>
            <w:r>
              <w:t>u</w:t>
            </w:r>
          </w:p>
        </w:tc>
        <w:tc>
          <w:tcPr>
            <w:tcW w:type="dxa" w:w="1110"/>
            <w:vAlign w:val="center"/>
          </w:tcPr>
          <w:p>
            <w:r>
              <w:t>p</w:t>
            </w:r>
          </w:p>
        </w:tc>
        <w:tc>
          <w:tcPr>
            <w:tcW w:type="dxa" w:w="1110"/>
            <w:vAlign w:val="center"/>
          </w:tcPr>
          <w:p>
            <w:r>
              <w:t>t</w:t>
            </w:r>
          </w:p>
        </w:tc>
      </w:tr>
    </w:tbl>
    <w:p/>
    <w:p>
      <w:pPr>
        <w:pStyle w:val="Heading2"/>
      </w:pPr>
      <w:r>
        <w:t>5. Print every character</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public static void charp(String name) {</w:t>
            </w:r>
            <w:r>
              <w:br/>
            </w:r>
            <w:r>
              <w:rPr>
                <w:rFonts w:ascii="Consolas" w:hAnsi="Consolas"/>
                <w:color w:val="233040"/>
                <w:sz w:val="16"/>
              </w:rPr>
              <w:t xml:space="preserve">    for (int i = 0; i &lt; name.length(); i++) {</w:t>
            </w:r>
            <w:r>
              <w:br/>
            </w:r>
            <w:r>
              <w:rPr>
                <w:rFonts w:ascii="Consolas" w:hAnsi="Consolas"/>
                <w:color w:val="233040"/>
                <w:sz w:val="16"/>
              </w:rPr>
              <w:t xml:space="preserve">        System.out.println(name.charAt(i));</w:t>
            </w:r>
            <w:r>
              <w:br/>
            </w:r>
            <w:r>
              <w:rPr>
                <w:rFonts w:ascii="Consolas" w:hAnsi="Consolas"/>
                <w:color w:val="233040"/>
                <w:sz w:val="16"/>
              </w:rPr>
              <w:t xml:space="preserve">    }</w:t>
            </w:r>
            <w:r>
              <w:br/>
            </w:r>
            <w:r>
              <w:rPr>
                <w:rFonts w:ascii="Consolas" w:hAnsi="Consolas"/>
                <w:color w:val="233040"/>
                <w:sz w:val="16"/>
              </w:rPr>
              <w:t>}</w:t>
            </w:r>
          </w:p>
        </w:tc>
      </w:tr>
    </w:tbl>
    <w:p>
      <w:pPr>
        <w:spacing w:after="20"/>
      </w:pPr>
    </w:p>
    <w:p>
      <w:r>
        <w:t>The loop visits each index from 0 to length - 1 and prints the character on a separate line. The supplied main method calls charp(name) and charp(st1).</w:t>
      </w:r>
    </w:p>
    <w:p>
      <w:pPr>
        <w:spacing w:after="40"/>
      </w:pPr>
      <w:r>
        <w:rPr>
          <w:b/>
          <w:color w:val="00697D"/>
        </w:rPr>
        <w:t>Reusable character traversal shell</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for (int i = 0; i &lt; str.length(); i++) {</w:t>
            </w:r>
            <w:r>
              <w:br/>
            </w:r>
            <w:r>
              <w:rPr>
                <w:rFonts w:ascii="Consolas" w:hAnsi="Consolas"/>
                <w:color w:val="233040"/>
                <w:sz w:val="16"/>
              </w:rPr>
              <w:t xml:space="preserve">    char ch = str.charAt(i);</w:t>
            </w:r>
            <w:r>
              <w:br/>
            </w:r>
            <w:r>
              <w:rPr>
                <w:rFonts w:ascii="Consolas" w:hAnsi="Consolas"/>
                <w:color w:val="233040"/>
                <w:sz w:val="16"/>
              </w:rPr>
              <w:t xml:space="preserve">    // process ch here</w:t>
            </w:r>
            <w:r>
              <w:br/>
            </w:r>
            <w:r>
              <w:rPr>
                <w:rFonts w:ascii="Consolas" w:hAnsi="Consolas"/>
                <w:color w:val="233040"/>
                <w:sz w:val="16"/>
              </w:rPr>
              <w:t>}</w:t>
            </w:r>
          </w:p>
        </w:tc>
      </w:tr>
    </w:tbl>
    <w:p>
      <w:pPr>
        <w:spacing w:after="20"/>
      </w:pPr>
    </w:p>
    <w:p>
      <w:pPr>
        <w:pStyle w:val="Heading2"/>
      </w:pPr>
      <w:r>
        <w:t>6. Palindrome check</w:t>
      </w:r>
    </w:p>
    <w:p>
      <w:r>
        <w:t>A palindrome reads the same forward and backward, e.g. “noon” or “racecar”. Compare the first character with the last, the second with the second-last, and continue toward the middle.</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public static boolean checkpalindrome(String str) {</w:t>
            </w:r>
            <w:r>
              <w:br/>
            </w:r>
            <w:r>
              <w:rPr>
                <w:rFonts w:ascii="Consolas" w:hAnsi="Consolas"/>
                <w:color w:val="233040"/>
                <w:sz w:val="16"/>
              </w:rPr>
              <w:t xml:space="preserve">    int n = str.length();</w:t>
            </w:r>
            <w:r>
              <w:br/>
            </w:r>
            <w:r>
              <w:rPr>
                <w:rFonts w:ascii="Consolas" w:hAnsi="Consolas"/>
                <w:color w:val="233040"/>
                <w:sz w:val="16"/>
              </w:rPr>
              <w:t xml:space="preserve">    for (int i = 0; i &lt; n / 2; i++) {</w:t>
            </w:r>
            <w:r>
              <w:br/>
            </w:r>
            <w:r>
              <w:rPr>
                <w:rFonts w:ascii="Consolas" w:hAnsi="Consolas"/>
                <w:color w:val="233040"/>
                <w:sz w:val="16"/>
              </w:rPr>
              <w:t xml:space="preserve">        if (str.charAt(i) != str.charAt(n - i - 1)) {</w:t>
            </w:r>
            <w:r>
              <w:br/>
            </w:r>
            <w:r>
              <w:rPr>
                <w:rFonts w:ascii="Consolas" w:hAnsi="Consolas"/>
                <w:color w:val="233040"/>
                <w:sz w:val="16"/>
              </w:rPr>
              <w:t xml:space="preserve">            return false;</w:t>
            </w:r>
            <w:r>
              <w:br/>
            </w:r>
            <w:r>
              <w:rPr>
                <w:rFonts w:ascii="Consolas" w:hAnsi="Consolas"/>
                <w:color w:val="233040"/>
                <w:sz w:val="16"/>
              </w:rPr>
              <w:t xml:space="preserve">        }</w:t>
            </w:r>
            <w:r>
              <w:br/>
            </w:r>
            <w:r>
              <w:rPr>
                <w:rFonts w:ascii="Consolas" w:hAnsi="Consolas"/>
                <w:color w:val="233040"/>
                <w:sz w:val="16"/>
              </w:rPr>
              <w:t xml:space="preserve">    }</w:t>
            </w:r>
            <w:r>
              <w:br/>
            </w:r>
            <w:r>
              <w:rPr>
                <w:rFonts w:ascii="Consolas" w:hAnsi="Consolas"/>
                <w:color w:val="233040"/>
                <w:sz w:val="16"/>
              </w:rPr>
              <w:t xml:space="preserve">    return true;</w:t>
            </w:r>
            <w:r>
              <w:br/>
            </w:r>
            <w:r>
              <w:rPr>
                <w:rFonts w:ascii="Consolas" w:hAnsi="Consolas"/>
                <w:color w:val="233040"/>
                <w:sz w:val="16"/>
              </w:rPr>
              <w:t>}</w:t>
            </w:r>
          </w:p>
        </w:tc>
      </w:tr>
    </w:tbl>
    <w:p>
      <w:pPr>
        <w:spacing w:after="20"/>
      </w:pP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173D58"/>
          </w:tcPr>
          <w:p>
            <w:r>
              <w:rPr>
                <w:b/>
                <w:color w:val="FFFFFF"/>
              </w:rPr>
              <w:t>Example</w:t>
            </w:r>
          </w:p>
        </w:tc>
        <w:tc>
          <w:tcPr>
            <w:tcW w:type="dxa" w:w="3331"/>
            <w:shd w:fill="173D58"/>
          </w:tcPr>
          <w:p>
            <w:r>
              <w:rPr>
                <w:b/>
                <w:color w:val="FFFFFF"/>
              </w:rPr>
              <w:t>Comparison</w:t>
            </w:r>
          </w:p>
        </w:tc>
        <w:tc>
          <w:tcPr>
            <w:tcW w:type="dxa" w:w="3331"/>
            <w:shd w:fill="173D58"/>
          </w:tcPr>
          <w:p>
            <w:r>
              <w:rPr>
                <w:b/>
                <w:color w:val="FFFFFF"/>
              </w:rPr>
              <w:t>Result</w:t>
            </w:r>
          </w:p>
        </w:tc>
      </w:tr>
      <w:tr>
        <w:tc>
          <w:tcPr>
            <w:tcW w:type="dxa" w:w="3331"/>
            <w:vAlign w:val="center"/>
          </w:tcPr>
          <w:p>
            <w:r>
              <w:t>noon</w:t>
            </w:r>
          </w:p>
        </w:tc>
        <w:tc>
          <w:tcPr>
            <w:tcW w:type="dxa" w:w="3331"/>
            <w:vAlign w:val="center"/>
          </w:tcPr>
          <w:p>
            <w:r>
              <w:t>n = n, o = o</w:t>
            </w:r>
          </w:p>
        </w:tc>
        <w:tc>
          <w:tcPr>
            <w:tcW w:type="dxa" w:w="3331"/>
            <w:vAlign w:val="center"/>
          </w:tcPr>
          <w:p>
            <w:r>
              <w:t>true</w:t>
            </w:r>
          </w:p>
        </w:tc>
      </w:tr>
      <w:tr>
        <w:tc>
          <w:tcPr>
            <w:tcW w:type="dxa" w:w="3331"/>
            <w:vAlign w:val="center"/>
          </w:tcPr>
          <w:p>
            <w:r>
              <w:t>racecar</w:t>
            </w:r>
          </w:p>
        </w:tc>
        <w:tc>
          <w:tcPr>
            <w:tcW w:type="dxa" w:w="3331"/>
            <w:vAlign w:val="center"/>
          </w:tcPr>
          <w:p>
            <w:r>
              <w:t>r = r, a = a, c = c</w:t>
            </w:r>
          </w:p>
        </w:tc>
        <w:tc>
          <w:tcPr>
            <w:tcW w:type="dxa" w:w="3331"/>
            <w:vAlign w:val="center"/>
          </w:tcPr>
          <w:p>
            <w:r>
              <w:t>true</w:t>
            </w:r>
          </w:p>
        </w:tc>
      </w:tr>
      <w:tr>
        <w:tc>
          <w:tcPr>
            <w:tcW w:type="dxa" w:w="3331"/>
            <w:vAlign w:val="center"/>
          </w:tcPr>
          <w:p>
            <w:r>
              <w:t>hello</w:t>
            </w:r>
          </w:p>
        </w:tc>
        <w:tc>
          <w:tcPr>
            <w:tcW w:type="dxa" w:w="3331"/>
            <w:vAlign w:val="center"/>
          </w:tcPr>
          <w:p>
            <w:r>
              <w:t>h != o at first comparison</w:t>
            </w:r>
          </w:p>
        </w:tc>
        <w:tc>
          <w:tcPr>
            <w:tcW w:type="dxa" w:w="3331"/>
            <w:vAlign w:val="center"/>
          </w:tcPr>
          <w:p>
            <w:r>
              <w:t>false</w:t>
            </w:r>
          </w:p>
        </w:tc>
      </w:tr>
    </w:tbl>
    <w:p/>
    <w:tbl>
      <w:tblPr>
        <w:tblW w:type="auto" w:w="0"/>
        <w:tblLook w:firstColumn="1" w:firstRow="1" w:lastColumn="0" w:lastRow="0" w:noHBand="0" w:noVBand="1" w:val="04A0"/>
      </w:tblPr>
      <w:tblGrid>
        <w:gridCol w:w="9994"/>
      </w:tblGrid>
      <w:tr>
        <w:tc>
          <w:tcPr>
            <w:tcW w:type="dxa" w:w="9994"/>
            <w:shd w:fill="EAF4F6"/>
          </w:tcPr>
          <w:p>
            <w:r>
              <w:rPr>
                <w:b/>
                <w:color w:val="00697D"/>
              </w:rPr>
              <w:t>Why loop only to n / 2?</w:t>
              <w:br/>
            </w:r>
            <w:r>
              <w:t>Each comparison checks a pair from opposite ends. Once the middle is reached, all mirrored pairs have been checked. Time O(n), extra space O(1).</w:t>
            </w:r>
          </w:p>
        </w:tc>
      </w:tr>
    </w:tbl>
    <w:p/>
    <w:p>
      <w:pPr>
        <w:pStyle w:val="Heading2"/>
      </w:pPr>
      <w:r>
        <w:t>Part 1 — quick code shell</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import java.util.Scanner;</w:t>
            </w:r>
            <w:r>
              <w:br/>
            </w:r>
            <w:r>
              <w:rPr>
                <w:rFonts w:ascii="Consolas" w:hAnsi="Consolas"/>
                <w:color w:val="233040"/>
                <w:sz w:val="16"/>
              </w:rPr>
              <w:t xml:space="preserve"> </w:t>
            </w:r>
            <w:r>
              <w:br/>
            </w:r>
            <w:r>
              <w:rPr>
                <w:rFonts w:ascii="Consolas" w:hAnsi="Consolas"/>
                <w:color w:val="233040"/>
                <w:sz w:val="16"/>
              </w:rPr>
              <w:t>public class Strings {</w:t>
            </w:r>
            <w:r>
              <w:br/>
            </w:r>
            <w:r>
              <w:rPr>
                <w:rFonts w:ascii="Consolas" w:hAnsi="Consolas"/>
                <w:color w:val="233040"/>
                <w:sz w:val="16"/>
              </w:rPr>
              <w:t xml:space="preserve">    public static void printChars(String s) {</w:t>
            </w:r>
            <w:r>
              <w:br/>
            </w:r>
            <w:r>
              <w:rPr>
                <w:rFonts w:ascii="Consolas" w:hAnsi="Consolas"/>
                <w:color w:val="233040"/>
                <w:sz w:val="16"/>
              </w:rPr>
              <w:t xml:space="preserve">        // TODO: loop through indexes and print s.charAt(i)</w:t>
            </w:r>
            <w:r>
              <w:br/>
            </w:r>
            <w:r>
              <w:rPr>
                <w:rFonts w:ascii="Consolas" w:hAnsi="Consolas"/>
                <w:color w:val="233040"/>
                <w:sz w:val="16"/>
              </w:rPr>
              <w:t xml:space="preserve">    }</w:t>
            </w:r>
            <w:r>
              <w:br/>
            </w:r>
            <w:r>
              <w:rPr>
                <w:rFonts w:ascii="Consolas" w:hAnsi="Consolas"/>
                <w:color w:val="233040"/>
                <w:sz w:val="16"/>
              </w:rPr>
              <w:t xml:space="preserve"> </w:t>
            </w:r>
            <w:r>
              <w:br/>
            </w:r>
            <w:r>
              <w:rPr>
                <w:rFonts w:ascii="Consolas" w:hAnsi="Consolas"/>
                <w:color w:val="233040"/>
                <w:sz w:val="16"/>
              </w:rPr>
              <w:t xml:space="preserve">    public static boolean isPalindrome(String s) {</w:t>
            </w:r>
            <w:r>
              <w:br/>
            </w:r>
            <w:r>
              <w:rPr>
                <w:rFonts w:ascii="Consolas" w:hAnsi="Consolas"/>
                <w:color w:val="233040"/>
                <w:sz w:val="16"/>
              </w:rPr>
              <w:t xml:space="preserve">        // TODO: compare s.charAt(i) with s.charAt(s.length() - 1 - i)</w:t>
            </w:r>
            <w:r>
              <w:br/>
            </w:r>
            <w:r>
              <w:rPr>
                <w:rFonts w:ascii="Consolas" w:hAnsi="Consolas"/>
                <w:color w:val="233040"/>
                <w:sz w:val="16"/>
              </w:rPr>
              <w:t xml:space="preserve">        return true; // replace with the correct logic</w:t>
            </w:r>
            <w:r>
              <w:br/>
            </w:r>
            <w:r>
              <w:rPr>
                <w:rFonts w:ascii="Consolas" w:hAnsi="Consolas"/>
                <w:color w:val="233040"/>
                <w:sz w:val="16"/>
              </w:rPr>
              <w:t xml:space="preserve">    }</w:t>
            </w:r>
            <w:r>
              <w:br/>
            </w:r>
            <w:r>
              <w:rPr>
                <w:rFonts w:ascii="Consolas" w:hAnsi="Consolas"/>
                <w:color w:val="233040"/>
                <w:sz w:val="16"/>
              </w:rPr>
              <w:t xml:space="preserve"> </w:t>
            </w:r>
            <w:r>
              <w:br/>
            </w:r>
            <w:r>
              <w:rPr>
                <w:rFonts w:ascii="Consolas" w:hAnsi="Consolas"/>
                <w:color w:val="233040"/>
                <w:sz w:val="16"/>
              </w:rPr>
              <w:t xml:space="preserve">    public static void main(String[] args) {</w:t>
            </w:r>
            <w:r>
              <w:br/>
            </w:r>
            <w:r>
              <w:rPr>
                <w:rFonts w:ascii="Consolas" w:hAnsi="Consolas"/>
                <w:color w:val="233040"/>
                <w:sz w:val="16"/>
              </w:rPr>
              <w:t xml:space="preserve">        Scanner sc = new Scanner(System.in);</w:t>
            </w:r>
            <w:r>
              <w:br/>
            </w:r>
            <w:r>
              <w:rPr>
                <w:rFonts w:ascii="Consolas" w:hAnsi="Consolas"/>
                <w:color w:val="233040"/>
                <w:sz w:val="16"/>
              </w:rPr>
              <w:t xml:space="preserve">        String s = sc.nextLine();</w:t>
            </w:r>
            <w:r>
              <w:br/>
            </w:r>
            <w:r>
              <w:rPr>
                <w:rFonts w:ascii="Consolas" w:hAnsi="Consolas"/>
                <w:color w:val="233040"/>
                <w:sz w:val="16"/>
              </w:rPr>
              <w:t xml:space="preserve">        System.out.println(s.length());</w:t>
            </w:r>
            <w:r>
              <w:br/>
            </w:r>
            <w:r>
              <w:rPr>
                <w:rFonts w:ascii="Consolas" w:hAnsi="Consolas"/>
                <w:color w:val="233040"/>
                <w:sz w:val="16"/>
              </w:rPr>
              <w:t xml:space="preserve">        System.out.println(isPalindrome(s));</w:t>
            </w:r>
            <w:r>
              <w:br/>
            </w:r>
            <w:r>
              <w:rPr>
                <w:rFonts w:ascii="Consolas" w:hAnsi="Consolas"/>
                <w:color w:val="233040"/>
                <w:sz w:val="16"/>
              </w:rPr>
              <w:t xml:space="preserve">        sc.close();</w:t>
            </w:r>
            <w:r>
              <w:br/>
            </w:r>
            <w:r>
              <w:rPr>
                <w:rFonts w:ascii="Consolas" w:hAnsi="Consolas"/>
                <w:color w:val="233040"/>
                <w:sz w:val="16"/>
              </w:rPr>
              <w:t xml:space="preserve">    }</w:t>
            </w:r>
            <w:r>
              <w:br/>
            </w:r>
            <w:r>
              <w:rPr>
                <w:rFonts w:ascii="Consolas" w:hAnsi="Consolas"/>
                <w:color w:val="233040"/>
                <w:sz w:val="16"/>
              </w:rPr>
              <w:t>}</w:t>
            </w:r>
          </w:p>
        </w:tc>
      </w:tr>
    </w:tbl>
    <w:p>
      <w:pPr>
        <w:spacing w:after="20"/>
      </w:pPr>
    </w:p>
    <w:p>
      <w:r>
        <w:br w:type="page"/>
      </w:r>
    </w:p>
    <w:p>
      <w:pPr>
        <w:pStyle w:val="Heading1"/>
      </w:pPr>
      <w:r>
        <w:t>PART 2 — Strt.java</w:t>
      </w:r>
    </w:p>
    <w:p>
      <w:r>
        <w:t>Source file 2 of 5. Covers a route/distance problem, String comparison, substring boundaries, and lexicographical ordering.</w:t>
      </w:r>
    </w:p>
    <w:p>
      <w:pPr>
        <w:pStyle w:val="Heading2"/>
      </w:pPr>
      <w:r>
        <w:t>1. Shortest path from directions</w:t>
      </w:r>
    </w:p>
    <w:p>
      <w:r>
        <w:t>N increases y, S decreases y, E increases x, and W decreases x. After processing the route, the final straight-line distance from the origin is sqrt(x² + y²).</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path = "WNEENESENNN";</w:t>
            </w:r>
            <w:r>
              <w:br/>
            </w:r>
            <w:r>
              <w:rPr>
                <w:rFonts w:ascii="Consolas" w:hAnsi="Consolas"/>
                <w:color w:val="233040"/>
                <w:sz w:val="16"/>
              </w:rPr>
              <w:t>int x = 0, y = 0;</w:t>
            </w:r>
            <w:r>
              <w:br/>
            </w:r>
            <w:r>
              <w:rPr>
                <w:rFonts w:ascii="Consolas" w:hAnsi="Consolas"/>
                <w:color w:val="233040"/>
                <w:sz w:val="16"/>
              </w:rPr>
              <w:t xml:space="preserve"> </w:t>
            </w:r>
            <w:r>
              <w:br/>
            </w:r>
            <w:r>
              <w:rPr>
                <w:rFonts w:ascii="Consolas" w:hAnsi="Consolas"/>
                <w:color w:val="233040"/>
                <w:sz w:val="16"/>
              </w:rPr>
              <w:t>for (int i = 0; i &lt; path.length(); i++) {</w:t>
            </w:r>
            <w:r>
              <w:br/>
            </w:r>
            <w:r>
              <w:rPr>
                <w:rFonts w:ascii="Consolas" w:hAnsi="Consolas"/>
                <w:color w:val="233040"/>
                <w:sz w:val="16"/>
              </w:rPr>
              <w:t xml:space="preserve">    char dir = path.charAt(i);</w:t>
            </w:r>
            <w:r>
              <w:br/>
            </w:r>
            <w:r>
              <w:rPr>
                <w:rFonts w:ascii="Consolas" w:hAnsi="Consolas"/>
                <w:color w:val="233040"/>
                <w:sz w:val="16"/>
              </w:rPr>
              <w:t xml:space="preserve">    if (dir == 'N') {</w:t>
            </w:r>
            <w:r>
              <w:br/>
            </w:r>
            <w:r>
              <w:rPr>
                <w:rFonts w:ascii="Consolas" w:hAnsi="Consolas"/>
                <w:color w:val="233040"/>
                <w:sz w:val="16"/>
              </w:rPr>
              <w:t xml:space="preserve">        y++;</w:t>
            </w:r>
            <w:r>
              <w:br/>
            </w:r>
            <w:r>
              <w:rPr>
                <w:rFonts w:ascii="Consolas" w:hAnsi="Consolas"/>
                <w:color w:val="233040"/>
                <w:sz w:val="16"/>
              </w:rPr>
              <w:t xml:space="preserve">    } else if (dir == 'S') {</w:t>
            </w:r>
            <w:r>
              <w:br/>
            </w:r>
            <w:r>
              <w:rPr>
                <w:rFonts w:ascii="Consolas" w:hAnsi="Consolas"/>
                <w:color w:val="233040"/>
                <w:sz w:val="16"/>
              </w:rPr>
              <w:t xml:space="preserve">        y--;</w:t>
            </w:r>
            <w:r>
              <w:br/>
            </w:r>
            <w:r>
              <w:rPr>
                <w:rFonts w:ascii="Consolas" w:hAnsi="Consolas"/>
                <w:color w:val="233040"/>
                <w:sz w:val="16"/>
              </w:rPr>
              <w:t xml:space="preserve">    } else if (dir == 'E') {</w:t>
            </w:r>
            <w:r>
              <w:br/>
            </w:r>
            <w:r>
              <w:rPr>
                <w:rFonts w:ascii="Consolas" w:hAnsi="Consolas"/>
                <w:color w:val="233040"/>
                <w:sz w:val="16"/>
              </w:rPr>
              <w:t xml:space="preserve">        x++;</w:t>
            </w:r>
            <w:r>
              <w:br/>
            </w:r>
            <w:r>
              <w:rPr>
                <w:rFonts w:ascii="Consolas" w:hAnsi="Consolas"/>
                <w:color w:val="233040"/>
                <w:sz w:val="16"/>
              </w:rPr>
              <w:t xml:space="preserve">    } else if (dir == 'W') {</w:t>
            </w:r>
            <w:r>
              <w:br/>
            </w:r>
            <w:r>
              <w:rPr>
                <w:rFonts w:ascii="Consolas" w:hAnsi="Consolas"/>
                <w:color w:val="233040"/>
                <w:sz w:val="16"/>
              </w:rPr>
              <w:t xml:space="preserve">        x--;</w:t>
            </w:r>
            <w:r>
              <w:br/>
            </w:r>
            <w:r>
              <w:rPr>
                <w:rFonts w:ascii="Consolas" w:hAnsi="Consolas"/>
                <w:color w:val="233040"/>
                <w:sz w:val="16"/>
              </w:rPr>
              <w:t xml:space="preserve">    }</w:t>
            </w:r>
            <w:r>
              <w:br/>
            </w:r>
            <w:r>
              <w:rPr>
                <w:rFonts w:ascii="Consolas" w:hAnsi="Consolas"/>
                <w:color w:val="233040"/>
                <w:sz w:val="16"/>
              </w:rPr>
              <w:t>}</w:t>
            </w:r>
            <w:r>
              <w:br/>
            </w:r>
            <w:r>
              <w:rPr>
                <w:rFonts w:ascii="Consolas" w:hAnsi="Consolas"/>
                <w:color w:val="233040"/>
                <w:sz w:val="16"/>
              </w:rPr>
              <w:t xml:space="preserve"> </w:t>
            </w:r>
            <w:r>
              <w:br/>
            </w:r>
            <w:r>
              <w:rPr>
                <w:rFonts w:ascii="Consolas" w:hAnsi="Consolas"/>
                <w:color w:val="233040"/>
                <w:sz w:val="16"/>
              </w:rPr>
              <w:t>int x2 = x * x;</w:t>
            </w:r>
            <w:r>
              <w:br/>
            </w:r>
            <w:r>
              <w:rPr>
                <w:rFonts w:ascii="Consolas" w:hAnsi="Consolas"/>
                <w:color w:val="233040"/>
                <w:sz w:val="16"/>
              </w:rPr>
              <w:t>int y2 = y * y;</w:t>
            </w:r>
            <w:r>
              <w:br/>
            </w:r>
            <w:r>
              <w:rPr>
                <w:rFonts w:ascii="Consolas" w:hAnsi="Consolas"/>
                <w:color w:val="233040"/>
                <w:sz w:val="16"/>
              </w:rPr>
              <w:t>System.out.println(Math.sqrt(x2 + y2));</w:t>
            </w:r>
          </w:p>
        </w:tc>
      </w:tr>
    </w:tbl>
    <w:p>
      <w:pPr>
        <w:spacing w:after="20"/>
      </w:pPr>
    </w:p>
    <w:p>
      <w:r>
        <w:t>The source uses an else branch for west. The explicit else-if above is clearer and avoids treating an unexpected character as west.</w:t>
      </w:r>
    </w:p>
    <w:p>
      <w:pPr>
        <w:spacing w:after="40"/>
      </w:pPr>
      <w:r>
        <w:rPr>
          <w:b/>
          <w:color w:val="00697D"/>
        </w:rPr>
        <w:t>Reusable route-problem shell</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int x = 0, y = 0;</w:t>
            </w:r>
            <w:r>
              <w:br/>
            </w:r>
            <w:r>
              <w:rPr>
                <w:rFonts w:ascii="Consolas" w:hAnsi="Consolas"/>
                <w:color w:val="233040"/>
                <w:sz w:val="16"/>
              </w:rPr>
              <w:t>for (int i = 0; i &lt; path.length(); i++) {</w:t>
            </w:r>
            <w:r>
              <w:br/>
            </w:r>
            <w:r>
              <w:rPr>
                <w:rFonts w:ascii="Consolas" w:hAnsi="Consolas"/>
                <w:color w:val="233040"/>
                <w:sz w:val="16"/>
              </w:rPr>
              <w:t xml:space="preserve">    char dir = path.charAt(i);</w:t>
            </w:r>
            <w:r>
              <w:br/>
            </w:r>
            <w:r>
              <w:rPr>
                <w:rFonts w:ascii="Consolas" w:hAnsi="Consolas"/>
                <w:color w:val="233040"/>
                <w:sz w:val="16"/>
              </w:rPr>
              <w:t xml:space="preserve">    // update x or y based on direction</w:t>
            </w:r>
            <w:r>
              <w:br/>
            </w:r>
            <w:r>
              <w:rPr>
                <w:rFonts w:ascii="Consolas" w:hAnsi="Consolas"/>
                <w:color w:val="233040"/>
                <w:sz w:val="16"/>
              </w:rPr>
              <w:t>}</w:t>
            </w:r>
            <w:r>
              <w:br/>
            </w:r>
            <w:r>
              <w:rPr>
                <w:rFonts w:ascii="Consolas" w:hAnsi="Consolas"/>
                <w:color w:val="233040"/>
                <w:sz w:val="16"/>
              </w:rPr>
              <w:t>double distance = Math.sqrt((double) x * x + (double) y * y);</w:t>
            </w:r>
          </w:p>
        </w:tc>
      </w:tr>
    </w:tbl>
    <w:p>
      <w:pPr>
        <w:spacing w:after="20"/>
      </w:pPr>
    </w:p>
    <w:tbl>
      <w:tblPr>
        <w:tblW w:type="auto" w:w="0"/>
        <w:tblLook w:firstColumn="1" w:firstRow="1" w:lastColumn="0" w:lastRow="0" w:noHBand="0" w:noVBand="1" w:val="04A0"/>
      </w:tblPr>
      <w:tblGrid>
        <w:gridCol w:w="9994"/>
      </w:tblGrid>
      <w:tr>
        <w:tc>
          <w:tcPr>
            <w:tcW w:type="dxa" w:w="9994"/>
            <w:shd w:fill="EAF4F6"/>
          </w:tcPr>
          <w:p>
            <w:r>
              <w:rPr>
                <w:b/>
                <w:color w:val="00697D"/>
              </w:rPr>
              <w:t>Complexity</w:t>
              <w:br/>
            </w:r>
            <w:r>
              <w:t>Time O(n), where n is the number of directions. Extra space O(1).</w:t>
            </w:r>
          </w:p>
        </w:tc>
      </w:tr>
    </w:tbl>
    <w:p/>
    <w:p>
      <w:pPr>
        <w:pStyle w:val="Heading2"/>
      </w:pPr>
      <w:r>
        <w:t>2. String comparison: == vs equals()</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s1 = "tony";</w:t>
            </w:r>
            <w:r>
              <w:br/>
            </w:r>
            <w:r>
              <w:rPr>
                <w:rFonts w:ascii="Consolas" w:hAnsi="Consolas"/>
                <w:color w:val="233040"/>
                <w:sz w:val="16"/>
              </w:rPr>
              <w:t>String s2 = "tony";</w:t>
            </w:r>
            <w:r>
              <w:br/>
            </w:r>
            <w:r>
              <w:rPr>
                <w:rFonts w:ascii="Consolas" w:hAnsi="Consolas"/>
                <w:color w:val="233040"/>
                <w:sz w:val="16"/>
              </w:rPr>
              <w:t>String s3 = new String("tony");</w:t>
            </w:r>
            <w:r>
              <w:br/>
            </w:r>
            <w:r>
              <w:rPr>
                <w:rFonts w:ascii="Consolas" w:hAnsi="Consolas"/>
                <w:color w:val="233040"/>
                <w:sz w:val="16"/>
              </w:rPr>
              <w:t xml:space="preserve"> </w:t>
            </w:r>
            <w:r>
              <w:br/>
            </w:r>
            <w:r>
              <w:rPr>
                <w:rFonts w:ascii="Consolas" w:hAnsi="Consolas"/>
                <w:color w:val="233040"/>
                <w:sz w:val="16"/>
              </w:rPr>
              <w:t>System.out.println(s1 == s2);       // true for these literals</w:t>
            </w:r>
            <w:r>
              <w:br/>
            </w:r>
            <w:r>
              <w:rPr>
                <w:rFonts w:ascii="Consolas" w:hAnsi="Consolas"/>
                <w:color w:val="233040"/>
                <w:sz w:val="16"/>
              </w:rPr>
              <w:t>System.out.println(s1 == s3);       // false: different object references</w:t>
            </w:r>
            <w:r>
              <w:br/>
            </w:r>
            <w:r>
              <w:rPr>
                <w:rFonts w:ascii="Consolas" w:hAnsi="Consolas"/>
                <w:color w:val="233040"/>
                <w:sz w:val="16"/>
              </w:rPr>
              <w:t>System.out.println(s1.equals(s3));  // true: same character content</w:t>
            </w:r>
          </w:p>
        </w:tc>
      </w:tr>
    </w:tbl>
    <w:p>
      <w:pPr>
        <w:spacing w:after="20"/>
      </w:pPr>
    </w:p>
    <w:p>
      <w:r>
        <w:t>String literals can share a pooled object. new String("tony") creates a separate String object. == compares references for objects; equals() compares String contents.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173D58"/>
          </w:tcPr>
          <w:p>
            <w:r>
              <w:rPr>
                <w:b/>
                <w:color w:val="FFFFFF"/>
              </w:rPr>
              <w:t>Expression</w:t>
            </w:r>
          </w:p>
        </w:tc>
        <w:tc>
          <w:tcPr>
            <w:tcW w:type="dxa" w:w="3331"/>
            <w:shd w:fill="173D58"/>
          </w:tcPr>
          <w:p>
            <w:r>
              <w:rPr>
                <w:b/>
                <w:color w:val="FFFFFF"/>
              </w:rPr>
              <w:t>What is compared?</w:t>
            </w:r>
          </w:p>
        </w:tc>
        <w:tc>
          <w:tcPr>
            <w:tcW w:type="dxa" w:w="3331"/>
            <w:shd w:fill="173D58"/>
          </w:tcPr>
          <w:p>
            <w:r>
              <w:rPr>
                <w:b/>
                <w:color w:val="FFFFFF"/>
              </w:rPr>
              <w:t>Result here</w:t>
            </w:r>
          </w:p>
        </w:tc>
      </w:tr>
      <w:tr>
        <w:tc>
          <w:tcPr>
            <w:tcW w:type="dxa" w:w="3331"/>
            <w:vAlign w:val="center"/>
          </w:tcPr>
          <w:p>
            <w:r>
              <w:t>s1 == s2</w:t>
            </w:r>
          </w:p>
        </w:tc>
        <w:tc>
          <w:tcPr>
            <w:tcW w:type="dxa" w:w="3331"/>
            <w:vAlign w:val="center"/>
          </w:tcPr>
          <w:p>
            <w:r>
              <w:t>Object references</w:t>
            </w:r>
          </w:p>
        </w:tc>
        <w:tc>
          <w:tcPr>
            <w:tcW w:type="dxa" w:w="3331"/>
            <w:vAlign w:val="center"/>
          </w:tcPr>
          <w:p>
            <w:r>
              <w:t>true</w:t>
            </w:r>
          </w:p>
        </w:tc>
      </w:tr>
      <w:tr>
        <w:tc>
          <w:tcPr>
            <w:tcW w:type="dxa" w:w="3331"/>
            <w:vAlign w:val="center"/>
          </w:tcPr>
          <w:p>
            <w:r>
              <w:t>s1 == s3</w:t>
            </w:r>
          </w:p>
        </w:tc>
        <w:tc>
          <w:tcPr>
            <w:tcW w:type="dxa" w:w="3331"/>
            <w:vAlign w:val="center"/>
          </w:tcPr>
          <w:p>
            <w:r>
              <w:t>Object references</w:t>
            </w:r>
          </w:p>
        </w:tc>
        <w:tc>
          <w:tcPr>
            <w:tcW w:type="dxa" w:w="3331"/>
            <w:vAlign w:val="center"/>
          </w:tcPr>
          <w:p>
            <w:r>
              <w:t>false</w:t>
            </w:r>
          </w:p>
        </w:tc>
      </w:tr>
      <w:tr>
        <w:tc>
          <w:tcPr>
            <w:tcW w:type="dxa" w:w="3331"/>
            <w:vAlign w:val="center"/>
          </w:tcPr>
          <w:p>
            <w:r>
              <w:t>s1.equals(s3)</w:t>
            </w:r>
          </w:p>
        </w:tc>
        <w:tc>
          <w:tcPr>
            <w:tcW w:type="dxa" w:w="3331"/>
            <w:vAlign w:val="center"/>
          </w:tcPr>
          <w:p>
            <w:r>
              <w:t>Character content</w:t>
            </w:r>
          </w:p>
        </w:tc>
        <w:tc>
          <w:tcPr>
            <w:tcW w:type="dxa" w:w="3331"/>
            <w:vAlign w:val="center"/>
          </w:tcPr>
          <w:p>
            <w:r>
              <w:t>true</w:t>
            </w:r>
          </w:p>
        </w:tc>
      </w:tr>
    </w:tbl>
    <w:p/>
    <w:tbl>
      <w:tblPr>
        <w:tblW w:type="auto" w:w="0"/>
        <w:tblLook w:firstColumn="1" w:firstRow="1" w:lastColumn="0" w:lastRow="0" w:noHBand="0" w:noVBand="1" w:val="04A0"/>
      </w:tblPr>
      <w:tblGrid>
        <w:gridCol w:w="9994"/>
      </w:tblGrid>
      <w:tr>
        <w:tc>
          <w:tcPr>
            <w:tcW w:type="dxa" w:w="9994"/>
            <w:shd w:fill="FFF4E5"/>
          </w:tcPr>
          <w:p>
            <w:r>
              <w:rPr>
                <w:b/>
                <w:color w:val="00697D"/>
              </w:rPr>
              <w:t>Rule to remember</w:t>
              <w:br/>
            </w:r>
            <w:r>
              <w:t>For comparing String text, use equals() or equalsIgnoreCase() when appropriate. Do not depend on == to compare text.</w:t>
            </w:r>
          </w:p>
        </w:tc>
      </w:tr>
    </w:tbl>
    <w:p/>
    <w:p>
      <w:pPr>
        <w:pStyle w:val="Heading2"/>
      </w:pPr>
      <w:r>
        <w:t>3. String Pool and intern()</w:t>
      </w:r>
    </w:p>
    <w:p>
      <w:r>
        <w:t>String literals are interned by Java. String.intern() returns the canonical pooled representation of a String. It is useful for understanding the String Pool, but normal text comparisons should generally use equals().</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a = new String("hello");</w:t>
            </w:r>
            <w:r>
              <w:br/>
            </w:r>
            <w:r>
              <w:rPr>
                <w:rFonts w:ascii="Consolas" w:hAnsi="Consolas"/>
                <w:color w:val="233040"/>
                <w:sz w:val="16"/>
              </w:rPr>
              <w:t>String b = "hello";</w:t>
            </w:r>
            <w:r>
              <w:br/>
            </w:r>
            <w:r>
              <w:rPr>
                <w:rFonts w:ascii="Consolas" w:hAnsi="Consolas"/>
                <w:color w:val="233040"/>
                <w:sz w:val="16"/>
              </w:rPr>
              <w:t>System.out.println(a.equals(b));       // true</w:t>
            </w:r>
            <w:r>
              <w:br/>
            </w:r>
            <w:r>
              <w:rPr>
                <w:rFonts w:ascii="Consolas" w:hAnsi="Consolas"/>
                <w:color w:val="233040"/>
                <w:sz w:val="16"/>
              </w:rPr>
              <w:t>System.out.println(a == b);            // false in this setup</w:t>
            </w:r>
            <w:r>
              <w:br/>
            </w:r>
            <w:r>
              <w:rPr>
                <w:rFonts w:ascii="Consolas" w:hAnsi="Consolas"/>
                <w:color w:val="233040"/>
                <w:sz w:val="16"/>
              </w:rPr>
              <w:t xml:space="preserve">System.out.println(a.intern() == b);   // true: both refer to pooled "hello" </w:t>
            </w:r>
          </w:p>
        </w:tc>
      </w:tr>
    </w:tbl>
    <w:p>
      <w:pPr>
        <w:spacing w:after="20"/>
      </w:pPr>
    </w:p>
    <w:p>
      <w:pPr>
        <w:pStyle w:val="Heading2"/>
      </w:pPr>
      <w:r>
        <w:t>4. substring(begin, end)</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str = "hello world";</w:t>
            </w:r>
            <w:r>
              <w:br/>
            </w:r>
            <w:r>
              <w:rPr>
                <w:rFonts w:ascii="Consolas" w:hAnsi="Consolas"/>
                <w:color w:val="233040"/>
                <w:sz w:val="16"/>
              </w:rPr>
              <w:t>System.out.println(str.substring(0, 5)); // hello</w:t>
            </w:r>
          </w:p>
        </w:tc>
      </w:tr>
    </w:tbl>
    <w:p>
      <w:pPr>
        <w:spacing w:after="20"/>
      </w:pPr>
    </w:p>
    <w:p>
      <w:r>
        <w:t>substring(beginIndex, endIndex) includes beginIndex but excludes endIndex. substring(0, 5) contains indexes 0 through 4. The end index may equal length(), but must not exceed it.</w:t>
      </w:r>
    </w:p>
    <w:p>
      <w:pPr>
        <w:spacing w:after="40"/>
      </w:pPr>
      <w:r>
        <w:rPr>
          <w:b/>
          <w:color w:val="00697D"/>
        </w:rPr>
        <w:t>Code shell</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s = "programming";</w:t>
            </w:r>
            <w:r>
              <w:br/>
            </w:r>
            <w:r>
              <w:rPr>
                <w:rFonts w:ascii="Consolas" w:hAnsi="Consolas"/>
                <w:color w:val="233040"/>
                <w:sz w:val="16"/>
              </w:rPr>
              <w:t>String part = s.substring(3, 7); // gram</w:t>
            </w:r>
            <w:r>
              <w:br/>
            </w:r>
            <w:r>
              <w:rPr>
                <w:rFonts w:ascii="Consolas" w:hAnsi="Consolas"/>
                <w:color w:val="233040"/>
                <w:sz w:val="16"/>
              </w:rPr>
              <w:t>// substring(startInclusive, endExclusive)</w:t>
            </w:r>
          </w:p>
        </w:tc>
      </w:tr>
    </w:tbl>
    <w:p>
      <w:pPr>
        <w:spacing w:after="20"/>
      </w:pPr>
    </w:p>
    <w:p>
      <w:pPr>
        <w:pStyle w:val="Heading2"/>
      </w:pPr>
      <w:r>
        <w:t>Loop-based substring extraction</w:t>
      </w:r>
    </w:p>
    <w:p>
      <w:r>
        <w:t>The same characters selected by str.substring(0, 5) can be printed one by one with a loop. The loop starts at index 0 and runs while i &lt; 5, so it visits indexes 0, 1, 2, 3, and 4.</w:t>
      </w:r>
    </w:p>
    <w:p>
      <w:r>
        <w:rPr>
          <w:b/>
          <w:color w:val="00697D"/>
        </w:rPr>
        <w:t>Code from your example (corrected spelling: charAt)</w:t>
      </w:r>
    </w:p>
    <w:tbl>
      <w:tblPr>
        <w:tblW w:type="auto" w:w="0"/>
        <w:jc w:val="center"/>
        <w:tblLook w:firstColumn="1" w:firstRow="1" w:lastColumn="0" w:lastRow="0" w:noHBand="0" w:noVBand="1" w:val="04A0"/>
      </w:tblPr>
      <w:tblGrid>
        <w:gridCol w:w="9994"/>
      </w:tblGrid>
      <w:tr>
        <w:tc>
          <w:tcPr>
            <w:tcW w:type="dxa" w:w="9994"/>
            <w:shd w:fill="F2F4F7"/>
          </w:tcPr>
          <w:p>
            <w:r>
              <w:rPr>
                <w:rFonts w:ascii="Consolas" w:hAnsi="Consolas"/>
                <w:color w:val="233040"/>
                <w:sz w:val="17"/>
              </w:rPr>
              <w:t>String str = "hello world";</w:t>
            </w:r>
            <w:r>
              <w:br/>
            </w:r>
            <w:r>
              <w:rPr>
                <w:rFonts w:ascii="Consolas" w:hAnsi="Consolas"/>
                <w:color w:val="233040"/>
                <w:sz w:val="17"/>
              </w:rPr>
              <w:t>// str.substring(0, 5);</w:t>
            </w:r>
            <w:r>
              <w:br/>
            </w:r>
            <w:r>
              <w:rPr>
                <w:rFonts w:ascii="Consolas" w:hAnsi="Consolas"/>
                <w:color w:val="233040"/>
                <w:sz w:val="17"/>
              </w:rPr>
            </w:r>
            <w:r>
              <w:br/>
            </w:r>
            <w:r>
              <w:rPr>
                <w:rFonts w:ascii="Consolas" w:hAnsi="Consolas"/>
                <w:color w:val="233040"/>
                <w:sz w:val="17"/>
              </w:rPr>
              <w:t>for (int i = 0; i &lt; 5; i++) {</w:t>
            </w:r>
            <w:r>
              <w:br/>
            </w:r>
            <w:r>
              <w:rPr>
                <w:rFonts w:ascii="Consolas" w:hAnsi="Consolas"/>
                <w:color w:val="233040"/>
                <w:sz w:val="17"/>
              </w:rPr>
              <w:t xml:space="preserve">    System.out.println(str.charAt(i));</w:t>
            </w:r>
            <w:r>
              <w:br/>
            </w:r>
            <w:r>
              <w:rPr>
                <w:rFonts w:ascii="Consolas" w:hAnsi="Consolas"/>
                <w:color w:val="233040"/>
                <w:sz w:val="17"/>
              </w:rPr>
              <w:t>}</w:t>
            </w:r>
          </w:p>
        </w:tc>
      </w:tr>
    </w:tbl>
    <w:p>
      <w:r>
        <w:rPr>
          <w:b/>
        </w:rPr>
        <w:t>Output (each character on a new line):</w:t>
      </w:r>
    </w:p>
    <w:p>
      <w:r>
        <w:rPr>
          <w:rFonts w:ascii="Consolas" w:hAnsi="Consolas"/>
          <w:sz w:val="18"/>
        </w:rPr>
        <w:t>h</w:t>
        <w:br/>
        <w:t>e</w:t>
        <w:br/>
        <w:t>l</w:t>
        <w:br/>
        <w:t>l</w:t>
        <w:br/>
        <w:t>o</w:t>
      </w:r>
    </w:p>
    <w:p>
      <w:r>
        <w:t>Use System.out.print(str.charAt(i)) instead of println() if you want the result on one line: hello. The end index is excluded in both approaches.</w:t>
      </w:r>
    </w:p>
    <w:p>
      <w:pPr>
        <w:pStyle w:val="Heading2"/>
      </w:pPr>
      <w:r>
        <w:t>5. Lexicographical comparison</w:t>
      </w:r>
    </w:p>
    <w:p>
      <w:r>
        <w:t>compareTo() compares Strings lexicographically (dictionary-like order based on character values). It returns zero when equal, a negative value when the calling String sorts before the other, and a positive value when it sorts after the other. compareToIgnoreCase() ignores case differences.</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fruits = {"apple", "banana", "orange"};</w:t>
            </w:r>
            <w:r>
              <w:br/>
            </w:r>
            <w:r>
              <w:rPr>
                <w:rFonts w:ascii="Consolas" w:hAnsi="Consolas"/>
                <w:color w:val="233040"/>
                <w:sz w:val="16"/>
              </w:rPr>
              <w:t>String largest = fruits[0];</w:t>
            </w:r>
            <w:r>
              <w:br/>
            </w:r>
            <w:r>
              <w:rPr>
                <w:rFonts w:ascii="Consolas" w:hAnsi="Consolas"/>
                <w:color w:val="233040"/>
                <w:sz w:val="16"/>
              </w:rPr>
              <w:t>for (int i = 1; i &lt; fruits.length; i++) {</w:t>
            </w:r>
            <w:r>
              <w:br/>
            </w:r>
            <w:r>
              <w:rPr>
                <w:rFonts w:ascii="Consolas" w:hAnsi="Consolas"/>
                <w:color w:val="233040"/>
                <w:sz w:val="16"/>
              </w:rPr>
              <w:t xml:space="preserve">    if (largest.compareToIgnoreCase(fruits[i]) &lt; 0) {</w:t>
            </w:r>
            <w:r>
              <w:br/>
            </w:r>
            <w:r>
              <w:rPr>
                <w:rFonts w:ascii="Consolas" w:hAnsi="Consolas"/>
                <w:color w:val="233040"/>
                <w:sz w:val="16"/>
              </w:rPr>
              <w:t xml:space="preserve">        largest = fruits[i];</w:t>
            </w:r>
            <w:r>
              <w:br/>
            </w:r>
            <w:r>
              <w:rPr>
                <w:rFonts w:ascii="Consolas" w:hAnsi="Consolas"/>
                <w:color w:val="233040"/>
                <w:sz w:val="16"/>
              </w:rPr>
              <w:t xml:space="preserve">    }</w:t>
            </w:r>
            <w:r>
              <w:br/>
            </w:r>
            <w:r>
              <w:rPr>
                <w:rFonts w:ascii="Consolas" w:hAnsi="Consolas"/>
                <w:color w:val="233040"/>
                <w:sz w:val="16"/>
              </w:rPr>
              <w:t>}</w:t>
            </w:r>
            <w:r>
              <w:br/>
            </w:r>
            <w:r>
              <w:rPr>
                <w:rFonts w:ascii="Consolas" w:hAnsi="Consolas"/>
                <w:color w:val="233040"/>
                <w:sz w:val="16"/>
              </w:rPr>
              <w:t>System.out.println(largest); // orange</w:t>
            </w:r>
          </w:p>
        </w:tc>
      </w:tr>
    </w:tbl>
    <w:p>
      <w:pPr>
        <w:spacing w:after="20"/>
      </w:pPr>
    </w:p>
    <w:tbl>
      <w:tblPr>
        <w:tblW w:type="auto" w:w="0"/>
        <w:tblLook w:firstColumn="1" w:firstRow="1" w:lastColumn="0" w:lastRow="0" w:noHBand="0" w:noVBand="1" w:val="04A0"/>
      </w:tblPr>
      <w:tblGrid>
        <w:gridCol w:w="9994"/>
      </w:tblGrid>
      <w:tr>
        <w:tc>
          <w:tcPr>
            <w:tcW w:type="dxa" w:w="9994"/>
            <w:shd w:fill="EAF4F6"/>
          </w:tcPr>
          <w:p>
            <w:r>
              <w:rPr>
                <w:b/>
                <w:color w:val="00697D"/>
              </w:rPr>
              <w:t>Be careful</w:t>
              <w:br/>
            </w:r>
            <w:r>
              <w:t>“Largest” means lexicographically greatest, not longest by character count. compareTo() may return any negative or positive integer; it is not limited to -1, 0, or 1.</w:t>
            </w:r>
          </w:p>
        </w:tc>
      </w:tr>
    </w:tbl>
    <w:p/>
    <w:p>
      <w:pPr>
        <w:pStyle w:val="Heading2"/>
      </w:pPr>
      <w:r>
        <w:t>Part 2 — quick code shells</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 Content equality</w:t>
            </w:r>
            <w:r>
              <w:br/>
            </w:r>
            <w:r>
              <w:rPr>
                <w:rFonts w:ascii="Consolas" w:hAnsi="Consolas"/>
                <w:color w:val="233040"/>
                <w:sz w:val="16"/>
              </w:rPr>
              <w:t>if (s1.equals(s2)) {</w:t>
            </w:r>
            <w:r>
              <w:br/>
            </w:r>
            <w:r>
              <w:rPr>
                <w:rFonts w:ascii="Consolas" w:hAnsi="Consolas"/>
                <w:color w:val="233040"/>
                <w:sz w:val="16"/>
              </w:rPr>
              <w:t xml:space="preserve">    // strings have the same content</w:t>
            </w:r>
            <w:r>
              <w:br/>
            </w:r>
            <w:r>
              <w:rPr>
                <w:rFonts w:ascii="Consolas" w:hAnsi="Consolas"/>
                <w:color w:val="233040"/>
                <w:sz w:val="16"/>
              </w:rPr>
              <w:t>}</w:t>
            </w:r>
            <w:r>
              <w:br/>
            </w:r>
            <w:r>
              <w:rPr>
                <w:rFonts w:ascii="Consolas" w:hAnsi="Consolas"/>
                <w:color w:val="233040"/>
                <w:sz w:val="16"/>
              </w:rPr>
              <w:t xml:space="preserve"> </w:t>
            </w:r>
            <w:r>
              <w:br/>
            </w:r>
            <w:r>
              <w:rPr>
                <w:rFonts w:ascii="Consolas" w:hAnsi="Consolas"/>
                <w:color w:val="233040"/>
                <w:sz w:val="16"/>
              </w:rPr>
              <w:t>// Extract a substring</w:t>
            </w:r>
            <w:r>
              <w:br/>
            </w:r>
            <w:r>
              <w:rPr>
                <w:rFonts w:ascii="Consolas" w:hAnsi="Consolas"/>
                <w:color w:val="233040"/>
                <w:sz w:val="16"/>
              </w:rPr>
              <w:t>String piece = text.substring(startInclusive, endExclusive);</w:t>
            </w:r>
            <w:r>
              <w:br/>
            </w:r>
            <w:r>
              <w:rPr>
                <w:rFonts w:ascii="Consolas" w:hAnsi="Consolas"/>
                <w:color w:val="233040"/>
                <w:sz w:val="16"/>
              </w:rPr>
              <w:t xml:space="preserve"> </w:t>
            </w:r>
            <w:r>
              <w:br/>
            </w:r>
            <w:r>
              <w:rPr>
                <w:rFonts w:ascii="Consolas" w:hAnsi="Consolas"/>
                <w:color w:val="233040"/>
                <w:sz w:val="16"/>
              </w:rPr>
              <w:t>// Find lexicographically greatest String</w:t>
            </w:r>
            <w:r>
              <w:br/>
            </w:r>
            <w:r>
              <w:rPr>
                <w:rFonts w:ascii="Consolas" w:hAnsi="Consolas"/>
                <w:color w:val="233040"/>
                <w:sz w:val="16"/>
              </w:rPr>
              <w:t>String largest = values[0];</w:t>
            </w:r>
            <w:r>
              <w:br/>
            </w:r>
            <w:r>
              <w:rPr>
                <w:rFonts w:ascii="Consolas" w:hAnsi="Consolas"/>
                <w:color w:val="233040"/>
                <w:sz w:val="16"/>
              </w:rPr>
              <w:t>for (int i = 1; i &lt; values.length; i++) {</w:t>
            </w:r>
            <w:r>
              <w:br/>
            </w:r>
            <w:r>
              <w:rPr>
                <w:rFonts w:ascii="Consolas" w:hAnsi="Consolas"/>
                <w:color w:val="233040"/>
                <w:sz w:val="16"/>
              </w:rPr>
              <w:t xml:space="preserve">    if (largest.compareToIgnoreCase(values[i]) &lt; 0) {</w:t>
            </w:r>
            <w:r>
              <w:br/>
            </w:r>
            <w:r>
              <w:rPr>
                <w:rFonts w:ascii="Consolas" w:hAnsi="Consolas"/>
                <w:color w:val="233040"/>
                <w:sz w:val="16"/>
              </w:rPr>
              <w:t xml:space="preserve">        largest = values[i];</w:t>
            </w:r>
            <w:r>
              <w:br/>
            </w:r>
            <w:r>
              <w:rPr>
                <w:rFonts w:ascii="Consolas" w:hAnsi="Consolas"/>
                <w:color w:val="233040"/>
                <w:sz w:val="16"/>
              </w:rPr>
              <w:t xml:space="preserve">    }</w:t>
            </w:r>
            <w:r>
              <w:br/>
            </w:r>
            <w:r>
              <w:rPr>
                <w:rFonts w:ascii="Consolas" w:hAnsi="Consolas"/>
                <w:color w:val="233040"/>
                <w:sz w:val="16"/>
              </w:rPr>
              <w:t>}</w:t>
            </w:r>
          </w:p>
        </w:tc>
      </w:tr>
    </w:tbl>
    <w:p>
      <w:pPr>
        <w:spacing w:after="20"/>
      </w:pPr>
    </w:p>
    <w:p>
      <w:r>
        <w:br w:type="page"/>
      </w:r>
    </w:p>
    <w:p>
      <w:pPr>
        <w:pStyle w:val="Heading1"/>
      </w:pPr>
      <w:r>
        <w:t>PART 3 — SB.java</w:t>
      </w:r>
    </w:p>
    <w:p>
      <w:r>
        <w:t>Source file 3 of 5. Covers String interning, StringBuilder, capitalization of each word, and basic string compression.</w:t>
      </w:r>
    </w:p>
    <w:p>
      <w:pPr>
        <w:pStyle w:val="Heading2"/>
      </w:pPr>
      <w:r>
        <w:t>1. String immutability and the String Pool</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s1 = "tony";</w:t>
            </w:r>
            <w:r>
              <w:br/>
            </w:r>
            <w:r>
              <w:rPr>
                <w:rFonts w:ascii="Consolas" w:hAnsi="Consolas"/>
                <w:color w:val="233040"/>
                <w:sz w:val="16"/>
              </w:rPr>
              <w:t>String s2 = "tony";</w:t>
            </w:r>
            <w:r>
              <w:br/>
            </w:r>
            <w:r>
              <w:rPr>
                <w:rFonts w:ascii="Consolas" w:hAnsi="Consolas"/>
                <w:color w:val="233040"/>
                <w:sz w:val="16"/>
              </w:rPr>
              <w:t>String s3 = new String("tony");</w:t>
            </w:r>
          </w:p>
        </w:tc>
      </w:tr>
    </w:tbl>
    <w:p>
      <w:pPr>
        <w:spacing w:after="20"/>
      </w:pPr>
    </w:p>
    <w:p>
      <w:r>
        <w:t>s1 and s2 refer to the same pooled literal. s3 is created with new and is a separate String object. Strings are immutable: changed text is represented by a new String object rather than modifying the existing one.</w:t>
      </w:r>
    </w:p>
    <w:p>
      <w:pPr>
        <w:pStyle w:val="Heading2"/>
      </w:pPr>
      <w:r>
        <w:t>2. Why StringBuilder?</w:t>
      </w:r>
    </w:p>
    <w:p>
      <w:r>
        <w:t>StringBuilder is a mutable sequence of characters. It allows text to be appended or changed without creating a new String for every small change, which is useful when building output inside loops.</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StringBuilder sb = new StringBuilder("Hello World!");</w:t>
            </w:r>
            <w:r>
              <w:br/>
            </w:r>
            <w:r>
              <w:rPr>
                <w:rFonts w:ascii="Consolas" w:hAnsi="Consolas"/>
                <w:color w:val="233040"/>
                <w:sz w:val="16"/>
              </w:rPr>
              <w:t>for (char ch = 'a'; ch &lt;= 'z'; ch++) {</w:t>
            </w:r>
            <w:r>
              <w:br/>
            </w:r>
            <w:r>
              <w:rPr>
                <w:rFonts w:ascii="Consolas" w:hAnsi="Consolas"/>
                <w:color w:val="233040"/>
                <w:sz w:val="16"/>
              </w:rPr>
              <w:t xml:space="preserve">    sb.append(ch);</w:t>
            </w:r>
            <w:r>
              <w:br/>
            </w:r>
            <w:r>
              <w:rPr>
                <w:rFonts w:ascii="Consolas" w:hAnsi="Consolas"/>
                <w:color w:val="233040"/>
                <w:sz w:val="16"/>
              </w:rPr>
              <w:t>}</w:t>
            </w:r>
            <w:r>
              <w:br/>
            </w:r>
            <w:r>
              <w:rPr>
                <w:rFonts w:ascii="Consolas" w:hAnsi="Consolas"/>
                <w:color w:val="233040"/>
                <w:sz w:val="16"/>
              </w:rPr>
              <w:t>System.out.println(sb);</w:t>
            </w:r>
          </w:p>
        </w:tc>
      </w:tr>
    </w:tbl>
    <w:p>
      <w:pPr>
        <w:spacing w:after="20"/>
      </w:pPr>
    </w:p>
    <w:p>
      <w:r>
        <w:t>append() adds content to the end. Printing a StringBuilder displays its contents. toString() converts it to a String; calling sb.toString() without storing or printing the result does not change sb.</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result = sb.toString();</w:t>
            </w:r>
            <w:r>
              <w:br/>
            </w:r>
            <w:r>
              <w:rPr>
                <w:rFonts w:ascii="Consolas" w:hAnsi="Consolas"/>
                <w:color w:val="233040"/>
                <w:sz w:val="16"/>
              </w:rPr>
              <w:t>// result is now a String containing the builder contents</w:t>
            </w:r>
          </w:p>
        </w:tc>
      </w:tr>
    </w:tbl>
    <w:p>
      <w:pPr>
        <w:spacing w:after="20"/>
      </w:pPr>
    </w:p>
    <w:tbl>
      <w:tblPr>
        <w:tblStyle w:val="LightShading-Accent1"/>
        <w:tblW w:type="auto" w:w="0"/>
        <w:jc w:val="center"/>
        <w:tblLook w:firstColumn="1" w:firstRow="1" w:lastColumn="0" w:lastRow="0" w:noHBand="0" w:noVBand="1" w:val="04A0"/>
      </w:tblPr>
      <w:tblGrid>
        <w:gridCol w:w="4997"/>
        <w:gridCol w:w="4997"/>
      </w:tblGrid>
      <w:tr>
        <w:tc>
          <w:tcPr>
            <w:tcW w:type="dxa" w:w="4997"/>
            <w:shd w:fill="173D58"/>
          </w:tcPr>
          <w:p>
            <w:r>
              <w:rPr>
                <w:b/>
                <w:color w:val="FFFFFF"/>
              </w:rPr>
              <w:t>Operation</w:t>
            </w:r>
          </w:p>
        </w:tc>
        <w:tc>
          <w:tcPr>
            <w:tcW w:type="dxa" w:w="4997"/>
            <w:shd w:fill="173D58"/>
          </w:tcPr>
          <w:p>
            <w:r>
              <w:rPr>
                <w:b/>
                <w:color w:val="FFFFFF"/>
              </w:rPr>
              <w:t>Meaning</w:t>
            </w:r>
          </w:p>
        </w:tc>
      </w:tr>
      <w:tr>
        <w:tc>
          <w:tcPr>
            <w:tcW w:type="dxa" w:w="4997"/>
            <w:vAlign w:val="center"/>
          </w:tcPr>
          <w:p>
            <w:r>
              <w:t>new StringBuilder("Hi")</w:t>
            </w:r>
          </w:p>
        </w:tc>
        <w:tc>
          <w:tcPr>
            <w:tcW w:type="dxa" w:w="4997"/>
            <w:vAlign w:val="center"/>
          </w:tcPr>
          <w:p>
            <w:r>
              <w:t>Create mutable sequence initialized with Hi</w:t>
            </w:r>
          </w:p>
        </w:tc>
      </w:tr>
      <w:tr>
        <w:tc>
          <w:tcPr>
            <w:tcW w:type="dxa" w:w="4997"/>
            <w:vAlign w:val="center"/>
          </w:tcPr>
          <w:p>
            <w:r>
              <w:t>sb.append(value)</w:t>
            </w:r>
          </w:p>
        </w:tc>
        <w:tc>
          <w:tcPr>
            <w:tcW w:type="dxa" w:w="4997"/>
            <w:vAlign w:val="center"/>
          </w:tcPr>
          <w:p>
            <w:r>
              <w:t>Append to the end</w:t>
            </w:r>
          </w:p>
        </w:tc>
      </w:tr>
      <w:tr>
        <w:tc>
          <w:tcPr>
            <w:tcW w:type="dxa" w:w="4997"/>
            <w:vAlign w:val="center"/>
          </w:tcPr>
          <w:p>
            <w:r>
              <w:t>sb.insert(index, value)</w:t>
            </w:r>
          </w:p>
        </w:tc>
        <w:tc>
          <w:tcPr>
            <w:tcW w:type="dxa" w:w="4997"/>
            <w:vAlign w:val="center"/>
          </w:tcPr>
          <w:p>
            <w:r>
              <w:t>Insert at a position</w:t>
            </w:r>
          </w:p>
        </w:tc>
      </w:tr>
      <w:tr>
        <w:tc>
          <w:tcPr>
            <w:tcW w:type="dxa" w:w="4997"/>
            <w:vAlign w:val="center"/>
          </w:tcPr>
          <w:p>
            <w:r>
              <w:t>sb.delete(start, end)</w:t>
            </w:r>
          </w:p>
        </w:tc>
        <w:tc>
          <w:tcPr>
            <w:tcW w:type="dxa" w:w="4997"/>
            <w:vAlign w:val="center"/>
          </w:tcPr>
          <w:p>
            <w:r>
              <w:t>Delete a range; end is exclusive</w:t>
            </w:r>
          </w:p>
        </w:tc>
      </w:tr>
      <w:tr>
        <w:tc>
          <w:tcPr>
            <w:tcW w:type="dxa" w:w="4997"/>
            <w:vAlign w:val="center"/>
          </w:tcPr>
          <w:p>
            <w:r>
              <w:t>sb.reverse()</w:t>
            </w:r>
          </w:p>
        </w:tc>
        <w:tc>
          <w:tcPr>
            <w:tcW w:type="dxa" w:w="4997"/>
            <w:vAlign w:val="center"/>
          </w:tcPr>
          <w:p>
            <w:r>
              <w:t>Reverse the sequence</w:t>
            </w:r>
          </w:p>
        </w:tc>
      </w:tr>
      <w:tr>
        <w:tc>
          <w:tcPr>
            <w:tcW w:type="dxa" w:w="4997"/>
            <w:vAlign w:val="center"/>
          </w:tcPr>
          <w:p>
            <w:r>
              <w:t>sb.toString()</w:t>
            </w:r>
          </w:p>
        </w:tc>
        <w:tc>
          <w:tcPr>
            <w:tcW w:type="dxa" w:w="4997"/>
            <w:vAlign w:val="center"/>
          </w:tcPr>
          <w:p>
            <w:r>
              <w:t>Get a String representation</w:t>
            </w:r>
          </w:p>
        </w:tc>
      </w:tr>
    </w:tbl>
    <w:p/>
    <w:p>
      <w:pPr>
        <w:pStyle w:val="Heading2"/>
      </w:pPr>
      <w:r>
        <w:t>3. Capitalize the first letter of each word</w:t>
      </w:r>
    </w:p>
    <w:p>
      <w:r>
        <w:t>The supplied code capitalizes the first character, then scans from index 1. When it sees a space, it appends the space, advances to the next character, and uppercases that character. It works for the provided sentence with ordinary single spaces.</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input = "hi, i am shreshtha gupta.";</w:t>
            </w:r>
            <w:r>
              <w:br/>
            </w:r>
            <w:r>
              <w:rPr>
                <w:rFonts w:ascii="Consolas" w:hAnsi="Consolas"/>
                <w:color w:val="233040"/>
                <w:sz w:val="16"/>
              </w:rPr>
              <w:t>StringBuilder result = new StringBuilder("");</w:t>
            </w:r>
            <w:r>
              <w:br/>
            </w:r>
            <w:r>
              <w:rPr>
                <w:rFonts w:ascii="Consolas" w:hAnsi="Consolas"/>
                <w:color w:val="233040"/>
                <w:sz w:val="16"/>
              </w:rPr>
              <w:t xml:space="preserve"> </w:t>
            </w:r>
            <w:r>
              <w:br/>
            </w:r>
            <w:r>
              <w:rPr>
                <w:rFonts w:ascii="Consolas" w:hAnsi="Consolas"/>
                <w:color w:val="233040"/>
                <w:sz w:val="16"/>
              </w:rPr>
              <w:t>if (input.length() &gt; 0) {</w:t>
            </w:r>
            <w:r>
              <w:br/>
            </w:r>
            <w:r>
              <w:rPr>
                <w:rFonts w:ascii="Consolas" w:hAnsi="Consolas"/>
                <w:color w:val="233040"/>
                <w:sz w:val="16"/>
              </w:rPr>
              <w:t xml:space="preserve">    result.append(Character.toUpperCase(input.charAt(0)));</w:t>
            </w:r>
            <w:r>
              <w:br/>
            </w:r>
            <w:r>
              <w:rPr>
                <w:rFonts w:ascii="Consolas" w:hAnsi="Consolas"/>
                <w:color w:val="233040"/>
                <w:sz w:val="16"/>
              </w:rPr>
              <w:t xml:space="preserve">    for (int i = 1; i &lt; input.length(); i++) {</w:t>
            </w:r>
            <w:r>
              <w:br/>
            </w:r>
            <w:r>
              <w:rPr>
                <w:rFonts w:ascii="Consolas" w:hAnsi="Consolas"/>
                <w:color w:val="233040"/>
                <w:sz w:val="16"/>
              </w:rPr>
              <w:t xml:space="preserve">        if (input.charAt(i) == ' ' &amp;&amp; i &lt; input.length() - 1) {</w:t>
            </w:r>
            <w:r>
              <w:br/>
            </w:r>
            <w:r>
              <w:rPr>
                <w:rFonts w:ascii="Consolas" w:hAnsi="Consolas"/>
                <w:color w:val="233040"/>
                <w:sz w:val="16"/>
              </w:rPr>
              <w:t xml:space="preserve">            result.append(' ');</w:t>
            </w:r>
            <w:r>
              <w:br/>
            </w:r>
            <w:r>
              <w:rPr>
                <w:rFonts w:ascii="Consolas" w:hAnsi="Consolas"/>
                <w:color w:val="233040"/>
                <w:sz w:val="16"/>
              </w:rPr>
              <w:t xml:space="preserve">            i++;</w:t>
            </w:r>
            <w:r>
              <w:br/>
            </w:r>
            <w:r>
              <w:rPr>
                <w:rFonts w:ascii="Consolas" w:hAnsi="Consolas"/>
                <w:color w:val="233040"/>
                <w:sz w:val="16"/>
              </w:rPr>
              <w:t xml:space="preserve">            result.append(Character.toUpperCase(input.charAt(i)));</w:t>
            </w:r>
            <w:r>
              <w:br/>
            </w:r>
            <w:r>
              <w:rPr>
                <w:rFonts w:ascii="Consolas" w:hAnsi="Consolas"/>
                <w:color w:val="233040"/>
                <w:sz w:val="16"/>
              </w:rPr>
              <w:t xml:space="preserve">        } else {</w:t>
            </w:r>
            <w:r>
              <w:br/>
            </w:r>
            <w:r>
              <w:rPr>
                <w:rFonts w:ascii="Consolas" w:hAnsi="Consolas"/>
                <w:color w:val="233040"/>
                <w:sz w:val="16"/>
              </w:rPr>
              <w:t xml:space="preserve">            result.append(input.charAt(i));</w:t>
            </w:r>
            <w:r>
              <w:br/>
            </w:r>
            <w:r>
              <w:rPr>
                <w:rFonts w:ascii="Consolas" w:hAnsi="Consolas"/>
                <w:color w:val="233040"/>
                <w:sz w:val="16"/>
              </w:rPr>
              <w:t xml:space="preserve">        }</w:t>
            </w:r>
            <w:r>
              <w:br/>
            </w:r>
            <w:r>
              <w:rPr>
                <w:rFonts w:ascii="Consolas" w:hAnsi="Consolas"/>
                <w:color w:val="233040"/>
                <w:sz w:val="16"/>
              </w:rPr>
              <w:t xml:space="preserve">    }</w:t>
            </w:r>
            <w:r>
              <w:br/>
            </w:r>
            <w:r>
              <w:rPr>
                <w:rFonts w:ascii="Consolas" w:hAnsi="Consolas"/>
                <w:color w:val="233040"/>
                <w:sz w:val="16"/>
              </w:rPr>
              <w:t>}</w:t>
            </w:r>
            <w:r>
              <w:br/>
            </w:r>
            <w:r>
              <w:rPr>
                <w:rFonts w:ascii="Consolas" w:hAnsi="Consolas"/>
                <w:color w:val="233040"/>
                <w:sz w:val="16"/>
              </w:rPr>
              <w:t>System.out.println(result);</w:t>
            </w:r>
          </w:p>
        </w:tc>
      </w:tr>
    </w:tbl>
    <w:p>
      <w:pPr>
        <w:spacing w:after="20"/>
      </w:pPr>
    </w:p>
    <w:p>
      <w:r>
        <w:t>Expected output: Hi, I Am Shreshtha Gupta.</w:t>
      </w:r>
    </w:p>
    <w:tbl>
      <w:tblPr>
        <w:tblW w:type="auto" w:w="0"/>
        <w:tblLook w:firstColumn="1" w:firstRow="1" w:lastColumn="0" w:lastRow="0" w:noHBand="0" w:noVBand="1" w:val="04A0"/>
      </w:tblPr>
      <w:tblGrid>
        <w:gridCol w:w="9994"/>
      </w:tblGrid>
      <w:tr>
        <w:tc>
          <w:tcPr>
            <w:tcW w:type="dxa" w:w="9994"/>
            <w:shd w:fill="FFF4E5"/>
          </w:tcPr>
          <w:p>
            <w:r>
              <w:rPr>
                <w:b/>
                <w:color w:val="00697D"/>
              </w:rPr>
              <w:t>Robustness note</w:t>
              <w:br/>
            </w:r>
            <w:r>
              <w:t>The original pattern assumes ordinary single spaces. Multiple spaces, leading spaces, or tabs need extra handling. A general approach is to track whether the previous character was whitespace.</w:t>
            </w:r>
          </w:p>
        </w:tc>
      </w:tr>
    </w:tbl>
    <w:p/>
    <w:p>
      <w:pPr>
        <w:spacing w:after="40"/>
      </w:pPr>
      <w:r>
        <w:rPr>
          <w:b/>
          <w:color w:val="00697D"/>
        </w:rPr>
        <w:t>General-purpose code shell</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input = "hi, i am shreshtha gupta.";</w:t>
            </w:r>
            <w:r>
              <w:br/>
            </w:r>
            <w:r>
              <w:rPr>
                <w:rFonts w:ascii="Consolas" w:hAnsi="Consolas"/>
                <w:color w:val="233040"/>
                <w:sz w:val="16"/>
              </w:rPr>
              <w:t>StringBuilder result = new StringBuilder();</w:t>
            </w:r>
            <w:r>
              <w:br/>
            </w:r>
            <w:r>
              <w:rPr>
                <w:rFonts w:ascii="Consolas" w:hAnsi="Consolas"/>
                <w:color w:val="233040"/>
                <w:sz w:val="16"/>
              </w:rPr>
              <w:t>boolean capitalizeNext = true;</w:t>
            </w:r>
            <w:r>
              <w:br/>
            </w:r>
            <w:r>
              <w:rPr>
                <w:rFonts w:ascii="Consolas" w:hAnsi="Consolas"/>
                <w:color w:val="233040"/>
                <w:sz w:val="16"/>
              </w:rPr>
              <w:t xml:space="preserve"> </w:t>
            </w:r>
            <w:r>
              <w:br/>
            </w:r>
            <w:r>
              <w:rPr>
                <w:rFonts w:ascii="Consolas" w:hAnsi="Consolas"/>
                <w:color w:val="233040"/>
                <w:sz w:val="16"/>
              </w:rPr>
              <w:t>for (int i = 0; i &lt; input.length(); i++) {</w:t>
            </w:r>
            <w:r>
              <w:br/>
            </w:r>
            <w:r>
              <w:rPr>
                <w:rFonts w:ascii="Consolas" w:hAnsi="Consolas"/>
                <w:color w:val="233040"/>
                <w:sz w:val="16"/>
              </w:rPr>
              <w:t xml:space="preserve">    char ch = input.charAt(i);</w:t>
            </w:r>
            <w:r>
              <w:br/>
            </w:r>
            <w:r>
              <w:rPr>
                <w:rFonts w:ascii="Consolas" w:hAnsi="Consolas"/>
                <w:color w:val="233040"/>
                <w:sz w:val="16"/>
              </w:rPr>
              <w:t xml:space="preserve">    if (Character.isWhitespace(ch)) {</w:t>
            </w:r>
            <w:r>
              <w:br/>
            </w:r>
            <w:r>
              <w:rPr>
                <w:rFonts w:ascii="Consolas" w:hAnsi="Consolas"/>
                <w:color w:val="233040"/>
                <w:sz w:val="16"/>
              </w:rPr>
              <w:t xml:space="preserve">        result.append(ch);</w:t>
            </w:r>
            <w:r>
              <w:br/>
            </w:r>
            <w:r>
              <w:rPr>
                <w:rFonts w:ascii="Consolas" w:hAnsi="Consolas"/>
                <w:color w:val="233040"/>
                <w:sz w:val="16"/>
              </w:rPr>
              <w:t xml:space="preserve">        capitalizeNext = true;</w:t>
            </w:r>
            <w:r>
              <w:br/>
            </w:r>
            <w:r>
              <w:rPr>
                <w:rFonts w:ascii="Consolas" w:hAnsi="Consolas"/>
                <w:color w:val="233040"/>
                <w:sz w:val="16"/>
              </w:rPr>
              <w:t xml:space="preserve">    } else if (capitalizeNext) {</w:t>
            </w:r>
            <w:r>
              <w:br/>
            </w:r>
            <w:r>
              <w:rPr>
                <w:rFonts w:ascii="Consolas" w:hAnsi="Consolas"/>
                <w:color w:val="233040"/>
                <w:sz w:val="16"/>
              </w:rPr>
              <w:t xml:space="preserve">        result.append(Character.toUpperCase(ch));</w:t>
            </w:r>
            <w:r>
              <w:br/>
            </w:r>
            <w:r>
              <w:rPr>
                <w:rFonts w:ascii="Consolas" w:hAnsi="Consolas"/>
                <w:color w:val="233040"/>
                <w:sz w:val="16"/>
              </w:rPr>
              <w:t xml:space="preserve">        capitalizeNext = false;</w:t>
            </w:r>
            <w:r>
              <w:br/>
            </w:r>
            <w:r>
              <w:rPr>
                <w:rFonts w:ascii="Consolas" w:hAnsi="Consolas"/>
                <w:color w:val="233040"/>
                <w:sz w:val="16"/>
              </w:rPr>
              <w:t xml:space="preserve">    } else {</w:t>
            </w:r>
            <w:r>
              <w:br/>
            </w:r>
            <w:r>
              <w:rPr>
                <w:rFonts w:ascii="Consolas" w:hAnsi="Consolas"/>
                <w:color w:val="233040"/>
                <w:sz w:val="16"/>
              </w:rPr>
              <w:t xml:space="preserve">        result.append(ch);</w:t>
            </w:r>
            <w:r>
              <w:br/>
            </w:r>
            <w:r>
              <w:rPr>
                <w:rFonts w:ascii="Consolas" w:hAnsi="Consolas"/>
                <w:color w:val="233040"/>
                <w:sz w:val="16"/>
              </w:rPr>
              <w:t xml:space="preserve">    }</w:t>
            </w:r>
            <w:r>
              <w:br/>
            </w:r>
            <w:r>
              <w:rPr>
                <w:rFonts w:ascii="Consolas" w:hAnsi="Consolas"/>
                <w:color w:val="233040"/>
                <w:sz w:val="16"/>
              </w:rPr>
              <w:t>}</w:t>
            </w:r>
          </w:p>
        </w:tc>
      </w:tr>
    </w:tbl>
    <w:p>
      <w:pPr>
        <w:spacing w:after="20"/>
      </w:pPr>
    </w:p>
    <w:p>
      <w:pPr>
        <w:pStyle w:val="Heading2"/>
      </w:pPr>
      <w:r>
        <w:t>4. String compression</w:t>
      </w:r>
    </w:p>
    <w:p>
      <w:r>
        <w:t>Compress consecutive repeated characters by writing the character and its run length. The source gives examples aaabbccc → a3b2c3 and abc → abc. Its code starts count at 0 and counts only extra repeats, which creates an edge case for runs of exactly two characters.</w:t>
      </w:r>
    </w:p>
    <w:p>
      <w:pPr>
        <w:spacing w:after="40"/>
      </w:pPr>
      <w:r>
        <w:rPr>
          <w:b/>
          <w:color w:val="00697D"/>
        </w:rPr>
        <w:t>Clear version using total run length</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ori = "aabbbccdd";</w:t>
            </w:r>
            <w:r>
              <w:br/>
            </w:r>
            <w:r>
              <w:rPr>
                <w:rFonts w:ascii="Consolas" w:hAnsi="Consolas"/>
                <w:color w:val="233040"/>
                <w:sz w:val="16"/>
              </w:rPr>
              <w:t>String nay = "";</w:t>
            </w:r>
            <w:r>
              <w:br/>
            </w:r>
            <w:r>
              <w:rPr>
                <w:rFonts w:ascii="Consolas" w:hAnsi="Consolas"/>
                <w:color w:val="233040"/>
                <w:sz w:val="16"/>
              </w:rPr>
              <w:t xml:space="preserve"> </w:t>
            </w:r>
            <w:r>
              <w:br/>
            </w:r>
            <w:r>
              <w:rPr>
                <w:rFonts w:ascii="Consolas" w:hAnsi="Consolas"/>
                <w:color w:val="233040"/>
                <w:sz w:val="16"/>
              </w:rPr>
              <w:t>for (int i = 0; i &lt; ori.length(); i++) {</w:t>
            </w:r>
            <w:r>
              <w:br/>
            </w:r>
            <w:r>
              <w:rPr>
                <w:rFonts w:ascii="Consolas" w:hAnsi="Consolas"/>
                <w:color w:val="233040"/>
                <w:sz w:val="16"/>
              </w:rPr>
              <w:t xml:space="preserve">    int count = 1;</w:t>
            </w:r>
            <w:r>
              <w:br/>
            </w:r>
            <w:r>
              <w:rPr>
                <w:rFonts w:ascii="Consolas" w:hAnsi="Consolas"/>
                <w:color w:val="233040"/>
                <w:sz w:val="16"/>
              </w:rPr>
              <w:t xml:space="preserve">    char current = ori.charAt(i);</w:t>
            </w:r>
            <w:r>
              <w:br/>
            </w:r>
            <w:r>
              <w:rPr>
                <w:rFonts w:ascii="Consolas" w:hAnsi="Consolas"/>
                <w:color w:val="233040"/>
                <w:sz w:val="16"/>
              </w:rPr>
              <w:t xml:space="preserve">    while (i &lt; ori.length() - 1 &amp;&amp; ori.charAt(i) == ori.charAt(i + 1)) {</w:t>
            </w:r>
            <w:r>
              <w:br/>
            </w:r>
            <w:r>
              <w:rPr>
                <w:rFonts w:ascii="Consolas" w:hAnsi="Consolas"/>
                <w:color w:val="233040"/>
                <w:sz w:val="16"/>
              </w:rPr>
              <w:t xml:space="preserve">        count++;</w:t>
            </w:r>
            <w:r>
              <w:br/>
            </w:r>
            <w:r>
              <w:rPr>
                <w:rFonts w:ascii="Consolas" w:hAnsi="Consolas"/>
                <w:color w:val="233040"/>
                <w:sz w:val="16"/>
              </w:rPr>
              <w:t xml:space="preserve">        i++;</w:t>
            </w:r>
            <w:r>
              <w:br/>
            </w:r>
            <w:r>
              <w:rPr>
                <w:rFonts w:ascii="Consolas" w:hAnsi="Consolas"/>
                <w:color w:val="233040"/>
                <w:sz w:val="16"/>
              </w:rPr>
              <w:t xml:space="preserve">    }</w:t>
            </w:r>
            <w:r>
              <w:br/>
            </w:r>
            <w:r>
              <w:rPr>
                <w:rFonts w:ascii="Consolas" w:hAnsi="Consolas"/>
                <w:color w:val="233040"/>
                <w:sz w:val="16"/>
              </w:rPr>
              <w:t xml:space="preserve">    nay += current;</w:t>
            </w:r>
            <w:r>
              <w:br/>
            </w:r>
            <w:r>
              <w:rPr>
                <w:rFonts w:ascii="Consolas" w:hAnsi="Consolas"/>
                <w:color w:val="233040"/>
                <w:sz w:val="16"/>
              </w:rPr>
              <w:t xml:space="preserve">    if (count &gt; 1) {</w:t>
            </w:r>
            <w:r>
              <w:br/>
            </w:r>
            <w:r>
              <w:rPr>
                <w:rFonts w:ascii="Consolas" w:hAnsi="Consolas"/>
                <w:color w:val="233040"/>
                <w:sz w:val="16"/>
              </w:rPr>
              <w:t xml:space="preserve">        nay += count;</w:t>
            </w:r>
            <w:r>
              <w:br/>
            </w:r>
            <w:r>
              <w:rPr>
                <w:rFonts w:ascii="Consolas" w:hAnsi="Consolas"/>
                <w:color w:val="233040"/>
                <w:sz w:val="16"/>
              </w:rPr>
              <w:t xml:space="preserve">    }</w:t>
            </w:r>
            <w:r>
              <w:br/>
            </w:r>
            <w:r>
              <w:rPr>
                <w:rFonts w:ascii="Consolas" w:hAnsi="Consolas"/>
                <w:color w:val="233040"/>
                <w:sz w:val="16"/>
              </w:rPr>
              <w:t>}</w:t>
            </w:r>
            <w:r>
              <w:br/>
            </w:r>
            <w:r>
              <w:rPr>
                <w:rFonts w:ascii="Consolas" w:hAnsi="Consolas"/>
                <w:color w:val="233040"/>
                <w:sz w:val="16"/>
              </w:rPr>
              <w:t>System.out.println(nay); // a2b3c2d2</w:t>
            </w:r>
          </w:p>
        </w:tc>
      </w:tr>
    </w:tbl>
    <w:p>
      <w:pPr>
        <w:spacing w:after="20"/>
      </w:pPr>
    </w:p>
    <w:p>
      <w:r>
        <w:t>The original source version increments count only when it moves across a matching next character. In that version, count means extra matching characters after the first one; the condition count &gt; 1 therefore omits the count for a run of exactly two. The example above uses count = 1 and tracks the total run length.</w:t>
      </w:r>
    </w:p>
    <w:p>
      <w:pPr>
        <w:spacing w:after="40"/>
      </w:pPr>
      <w:r>
        <w:rPr>
          <w:b/>
          <w:color w:val="00697D"/>
        </w:rPr>
        <w:t>Reusable compression shell</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StringBuilder compressed = new StringBuilder();</w:t>
            </w:r>
            <w:r>
              <w:br/>
            </w:r>
            <w:r>
              <w:rPr>
                <w:rFonts w:ascii="Consolas" w:hAnsi="Consolas"/>
                <w:color w:val="233040"/>
                <w:sz w:val="16"/>
              </w:rPr>
              <w:t>for (int i = 0; i &lt; text.length(); ) {</w:t>
            </w:r>
            <w:r>
              <w:br/>
            </w:r>
            <w:r>
              <w:rPr>
                <w:rFonts w:ascii="Consolas" w:hAnsi="Consolas"/>
                <w:color w:val="233040"/>
                <w:sz w:val="16"/>
              </w:rPr>
              <w:t xml:space="preserve">    char current = text.charAt(i);</w:t>
            </w:r>
            <w:r>
              <w:br/>
            </w:r>
            <w:r>
              <w:rPr>
                <w:rFonts w:ascii="Consolas" w:hAnsi="Consolas"/>
                <w:color w:val="233040"/>
                <w:sz w:val="16"/>
              </w:rPr>
              <w:t xml:space="preserve">    int count = 0;</w:t>
            </w:r>
            <w:r>
              <w:br/>
            </w:r>
            <w:r>
              <w:rPr>
                <w:rFonts w:ascii="Consolas" w:hAnsi="Consolas"/>
                <w:color w:val="233040"/>
                <w:sz w:val="16"/>
              </w:rPr>
              <w:t xml:space="preserve">    while (i &lt; text.length() &amp;&amp; text.charAt(i) == current) {</w:t>
            </w:r>
            <w:r>
              <w:br/>
            </w:r>
            <w:r>
              <w:rPr>
                <w:rFonts w:ascii="Consolas" w:hAnsi="Consolas"/>
                <w:color w:val="233040"/>
                <w:sz w:val="16"/>
              </w:rPr>
              <w:t xml:space="preserve">        count++;</w:t>
            </w:r>
            <w:r>
              <w:br/>
            </w:r>
            <w:r>
              <w:rPr>
                <w:rFonts w:ascii="Consolas" w:hAnsi="Consolas"/>
                <w:color w:val="233040"/>
                <w:sz w:val="16"/>
              </w:rPr>
              <w:t xml:space="preserve">        i++;</w:t>
            </w:r>
            <w:r>
              <w:br/>
            </w:r>
            <w:r>
              <w:rPr>
                <w:rFonts w:ascii="Consolas" w:hAnsi="Consolas"/>
                <w:color w:val="233040"/>
                <w:sz w:val="16"/>
              </w:rPr>
              <w:t xml:space="preserve">    }</w:t>
            </w:r>
            <w:r>
              <w:br/>
            </w:r>
            <w:r>
              <w:rPr>
                <w:rFonts w:ascii="Consolas" w:hAnsi="Consolas"/>
                <w:color w:val="233040"/>
                <w:sz w:val="16"/>
              </w:rPr>
              <w:t xml:space="preserve">    compressed.append(current);</w:t>
            </w:r>
            <w:r>
              <w:br/>
            </w:r>
            <w:r>
              <w:rPr>
                <w:rFonts w:ascii="Consolas" w:hAnsi="Consolas"/>
                <w:color w:val="233040"/>
                <w:sz w:val="16"/>
              </w:rPr>
              <w:t xml:space="preserve">    if (count &gt; 1) compressed.append(count);</w:t>
            </w:r>
            <w:r>
              <w:br/>
            </w:r>
            <w:r>
              <w:rPr>
                <w:rFonts w:ascii="Consolas" w:hAnsi="Consolas"/>
                <w:color w:val="233040"/>
                <w:sz w:val="16"/>
              </w:rPr>
              <w:t>}</w:t>
            </w:r>
            <w:r>
              <w:br/>
            </w:r>
            <w:r>
              <w:rPr>
                <w:rFonts w:ascii="Consolas" w:hAnsi="Consolas"/>
                <w:color w:val="233040"/>
                <w:sz w:val="16"/>
              </w:rPr>
              <w:t>String answer = compressed.toString();</w:t>
            </w:r>
          </w:p>
        </w:tc>
      </w:tr>
    </w:tbl>
    <w:p>
      <w:pPr>
        <w:spacing w:after="20"/>
      </w:pPr>
    </w:p>
    <w:tbl>
      <w:tblPr>
        <w:tblW w:type="auto" w:w="0"/>
        <w:tblLook w:firstColumn="1" w:firstRow="1" w:lastColumn="0" w:lastRow="0" w:noHBand="0" w:noVBand="1" w:val="04A0"/>
      </w:tblPr>
      <w:tblGrid>
        <w:gridCol w:w="9994"/>
      </w:tblGrid>
      <w:tr>
        <w:tc>
          <w:tcPr>
            <w:tcW w:type="dxa" w:w="9994"/>
            <w:shd w:fill="EAF4F6"/>
          </w:tcPr>
          <w:p>
            <w:r>
              <w:rPr>
                <w:b/>
                <w:color w:val="00697D"/>
              </w:rPr>
              <w:t>Complexity</w:t>
              <w:br/>
            </w:r>
            <w:r>
              <w:t>The StringBuilder version processes each character once: O(n) time and O(n) output space. Repeated String concatenation inside a loop can create intermediate Strings.</w:t>
            </w:r>
          </w:p>
        </w:tc>
      </w:tr>
    </w:tbl>
    <w:p/>
    <w:p>
      <w:pPr>
        <w:pStyle w:val="Heading2"/>
      </w:pPr>
      <w:r>
        <w:t>Part 3 — quick code shells</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StringBuilder sb = new StringBuilder();</w:t>
            </w:r>
            <w:r>
              <w:br/>
            </w:r>
            <w:r>
              <w:rPr>
                <w:rFonts w:ascii="Consolas" w:hAnsi="Consolas"/>
                <w:color w:val="233040"/>
                <w:sz w:val="16"/>
              </w:rPr>
              <w:t>sb.append("text");</w:t>
            </w:r>
            <w:r>
              <w:br/>
            </w:r>
            <w:r>
              <w:rPr>
                <w:rFonts w:ascii="Consolas" w:hAnsi="Consolas"/>
                <w:color w:val="233040"/>
                <w:sz w:val="16"/>
              </w:rPr>
              <w:t>sb.append(123);</w:t>
            </w:r>
            <w:r>
              <w:br/>
            </w:r>
            <w:r>
              <w:rPr>
                <w:rFonts w:ascii="Consolas" w:hAnsi="Consolas"/>
                <w:color w:val="233040"/>
                <w:sz w:val="16"/>
              </w:rPr>
              <w:t>String finalText = sb.toString();</w:t>
            </w:r>
            <w:r>
              <w:br/>
            </w:r>
            <w:r>
              <w:rPr>
                <w:rFonts w:ascii="Consolas" w:hAnsi="Consolas"/>
                <w:color w:val="233040"/>
                <w:sz w:val="16"/>
              </w:rPr>
              <w:t xml:space="preserve"> </w:t>
            </w:r>
            <w:r>
              <w:br/>
            </w:r>
            <w:r>
              <w:rPr>
                <w:rFonts w:ascii="Consolas" w:hAnsi="Consolas"/>
                <w:color w:val="233040"/>
                <w:sz w:val="16"/>
              </w:rPr>
              <w:t>for (int i = 0; i &lt; text.length(); i++) {</w:t>
            </w:r>
            <w:r>
              <w:br/>
            </w:r>
            <w:r>
              <w:rPr>
                <w:rFonts w:ascii="Consolas" w:hAnsi="Consolas"/>
                <w:color w:val="233040"/>
                <w:sz w:val="16"/>
              </w:rPr>
              <w:t xml:space="preserve">    char ch = text.charAt(i);</w:t>
            </w:r>
            <w:r>
              <w:br/>
            </w:r>
            <w:r>
              <w:rPr>
                <w:rFonts w:ascii="Consolas" w:hAnsi="Consolas"/>
                <w:color w:val="233040"/>
                <w:sz w:val="16"/>
              </w:rPr>
              <w:t xml:space="preserve">    // inspect or transform ch</w:t>
            </w:r>
            <w:r>
              <w:br/>
            </w:r>
            <w:r>
              <w:rPr>
                <w:rFonts w:ascii="Consolas" w:hAnsi="Consolas"/>
                <w:color w:val="233040"/>
                <w:sz w:val="16"/>
              </w:rPr>
              <w:t>}</w:t>
            </w:r>
          </w:p>
        </w:tc>
      </w:tr>
    </w:tbl>
    <w:p>
      <w:pPr>
        <w:spacing w:after="20"/>
      </w:pPr>
    </w:p>
    <w:p>
      <w:r>
        <w:br w:type="page"/>
      </w:r>
    </w:p>
    <w:p>
      <w:pPr>
        <w:pStyle w:val="Heading1"/>
      </w:pPr>
      <w:r>
        <w:t>PART 4 — Strings Questions.pdf</w:t>
      </w:r>
    </w:p>
    <w:p>
      <w:r>
        <w:t>Source file 4 of 5. The five questions are kept in their original order.</w:t>
      </w:r>
    </w:p>
    <w:p>
      <w:pPr>
        <w:pStyle w:val="Heading2"/>
      </w:pPr>
      <w:r>
        <w:t>Question 1 — Count lowercase vowels</w:t>
      </w:r>
    </w:p>
    <w:p>
      <w:r>
        <w:t>Original task: Count how many times lowercase vowels occurred in a String entered by the user.</w:t>
      </w:r>
    </w:p>
    <w:p>
      <w:pPr>
        <w:spacing w:after="40"/>
      </w:pPr>
      <w:r>
        <w:rPr>
          <w:b/>
          <w:color w:val="00697D"/>
        </w:rPr>
        <w:t>Illustrative example</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Input: education</w:t>
            </w:r>
            <w:r>
              <w:br/>
            </w:r>
            <w:r>
              <w:rPr>
                <w:rFonts w:ascii="Consolas" w:hAnsi="Consolas"/>
                <w:color w:val="233040"/>
                <w:sz w:val="16"/>
              </w:rPr>
              <w:t>Output: count of vowels is : 5</w:t>
            </w:r>
          </w:p>
        </w:tc>
      </w:tr>
    </w:tbl>
    <w:p>
      <w:pPr>
        <w:spacing w:after="20"/>
      </w:pPr>
    </w:p>
    <w:p>
      <w:r>
        <w:t>Count a, e, i, o, and u. The word lowercase matters: the supplied solution checks lowercase vowels only.</w:t>
      </w:r>
    </w:p>
    <w:p>
      <w:pPr>
        <w:spacing w:after="40"/>
      </w:pPr>
      <w:r>
        <w:rPr>
          <w:b/>
          <w:color w:val="00697D"/>
        </w:rPr>
        <w:t>Code shell</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str = sc.next();</w:t>
            </w:r>
            <w:r>
              <w:br/>
            </w:r>
            <w:r>
              <w:rPr>
                <w:rFonts w:ascii="Consolas" w:hAnsi="Consolas"/>
                <w:color w:val="233040"/>
                <w:sz w:val="16"/>
              </w:rPr>
              <w:t>int count = 0;</w:t>
            </w:r>
            <w:r>
              <w:br/>
            </w:r>
            <w:r>
              <w:rPr>
                <w:rFonts w:ascii="Consolas" w:hAnsi="Consolas"/>
                <w:color w:val="233040"/>
                <w:sz w:val="16"/>
              </w:rPr>
              <w:t>for (int i = 0; i &lt; str.length(); i++) {</w:t>
            </w:r>
            <w:r>
              <w:br/>
            </w:r>
            <w:r>
              <w:rPr>
                <w:rFonts w:ascii="Consolas" w:hAnsi="Consolas"/>
                <w:color w:val="233040"/>
                <w:sz w:val="16"/>
              </w:rPr>
              <w:t xml:space="preserve">    char ch = str.charAt(i);</w:t>
            </w:r>
            <w:r>
              <w:br/>
            </w:r>
            <w:r>
              <w:rPr>
                <w:rFonts w:ascii="Consolas" w:hAnsi="Consolas"/>
                <w:color w:val="233040"/>
                <w:sz w:val="16"/>
              </w:rPr>
              <w:t xml:space="preserve">    if (ch == 'a' || ch == 'e' || ch == 'i' || ch == 'o' || ch == 'u') {</w:t>
            </w:r>
            <w:r>
              <w:br/>
            </w:r>
            <w:r>
              <w:rPr>
                <w:rFonts w:ascii="Consolas" w:hAnsi="Consolas"/>
                <w:color w:val="233040"/>
                <w:sz w:val="16"/>
              </w:rPr>
              <w:t xml:space="preserve">        count++;</w:t>
            </w:r>
            <w:r>
              <w:br/>
            </w:r>
            <w:r>
              <w:rPr>
                <w:rFonts w:ascii="Consolas" w:hAnsi="Consolas"/>
                <w:color w:val="233040"/>
                <w:sz w:val="16"/>
              </w:rPr>
              <w:t xml:space="preserve">    }</w:t>
            </w:r>
            <w:r>
              <w:br/>
            </w:r>
            <w:r>
              <w:rPr>
                <w:rFonts w:ascii="Consolas" w:hAnsi="Consolas"/>
                <w:color w:val="233040"/>
                <w:sz w:val="16"/>
              </w:rPr>
              <w:t>}</w:t>
            </w:r>
            <w:r>
              <w:br/>
            </w:r>
            <w:r>
              <w:rPr>
                <w:rFonts w:ascii="Consolas" w:hAnsi="Consolas"/>
                <w:color w:val="233040"/>
                <w:sz w:val="16"/>
              </w:rPr>
              <w:t>System.out.println("count of vowels is :" + count);</w:t>
            </w:r>
          </w:p>
        </w:tc>
      </w:tr>
    </w:tbl>
    <w:p>
      <w:pPr>
        <w:spacing w:after="20"/>
      </w:pPr>
    </w:p>
    <w:p>
      <w:pPr>
        <w:pStyle w:val="Heading2"/>
      </w:pPr>
      <w:r>
        <w:t>Question 2 — Predict the output of equals()</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str = "ShradhaDidi";</w:t>
            </w:r>
            <w:r>
              <w:br/>
            </w:r>
            <w:r>
              <w:rPr>
                <w:rFonts w:ascii="Consolas" w:hAnsi="Consolas"/>
                <w:color w:val="233040"/>
                <w:sz w:val="16"/>
              </w:rPr>
              <w:t>String str1 = "ApnaCollege";</w:t>
            </w:r>
            <w:r>
              <w:br/>
            </w:r>
            <w:r>
              <w:rPr>
                <w:rFonts w:ascii="Consolas" w:hAnsi="Consolas"/>
                <w:color w:val="233040"/>
                <w:sz w:val="16"/>
              </w:rPr>
              <w:t>String str2 = "ShradhaDidi";</w:t>
            </w:r>
            <w:r>
              <w:br/>
            </w:r>
            <w:r>
              <w:rPr>
                <w:rFonts w:ascii="Consolas" w:hAnsi="Consolas"/>
                <w:color w:val="233040"/>
                <w:sz w:val="16"/>
              </w:rPr>
              <w:t>System.out.println(str.equals(str1) + " " + str.equals(str2));</w:t>
            </w:r>
          </w:p>
        </w:tc>
      </w:tr>
    </w:tbl>
    <w:p>
      <w:pPr>
        <w:spacing w:after="20"/>
      </w:pPr>
    </w:p>
    <w:p>
      <w:r>
        <w:t>Predict the two Boolean values first. equals() compares character content.</w:t>
      </w:r>
    </w:p>
    <w:p>
      <w:pPr>
        <w:pStyle w:val="Heading2"/>
      </w:pPr>
      <w:r>
        <w:t>Question 3 — Predict the output of replace()</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str = "ApnaCollege".replace("l", "");</w:t>
            </w:r>
            <w:r>
              <w:br/>
            </w:r>
            <w:r>
              <w:rPr>
                <w:rFonts w:ascii="Consolas" w:hAnsi="Consolas"/>
                <w:color w:val="233040"/>
                <w:sz w:val="16"/>
              </w:rPr>
              <w:t>System.out.println(str);</w:t>
            </w:r>
          </w:p>
        </w:tc>
      </w:tr>
    </w:tbl>
    <w:p>
      <w:pPr>
        <w:spacing w:after="20"/>
      </w:pPr>
    </w:p>
    <w:p>
      <w:r>
        <w:t>replace("l", "") removes every lowercase l from the String.</w:t>
      </w:r>
    </w:p>
    <w:p>
      <w:pPr>
        <w:pStyle w:val="Heading2"/>
      </w:pPr>
      <w:r>
        <w:t>Question 4 — Check whether two Strings are anagrams</w:t>
      </w:r>
    </w:p>
    <w:p>
      <w:r>
        <w:t>Original definition: If two Strings contain the same characters but in a different order, they are anagrams. The supplied example is race and care.</w:t>
      </w:r>
    </w:p>
    <w:p>
      <w:pPr>
        <w:pStyle w:val="ListBullet"/>
      </w:pPr>
      <w:r>
        <w:t>Character counts must match, not just the set of distinct characters.</w:t>
      </w:r>
    </w:p>
    <w:p>
      <w:pPr>
        <w:pStyle w:val="ListBullet"/>
      </w:pPr>
      <w:r>
        <w:t>One method: normalize case, check equal lengths, sort both character arrays, then compare the arrays.</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a = "race";</w:t>
            </w:r>
            <w:r>
              <w:br/>
            </w:r>
            <w:r>
              <w:rPr>
                <w:rFonts w:ascii="Consolas" w:hAnsi="Consolas"/>
                <w:color w:val="233040"/>
                <w:sz w:val="16"/>
              </w:rPr>
              <w:t>String b = "care";</w:t>
            </w:r>
            <w:r>
              <w:br/>
            </w:r>
            <w:r>
              <w:rPr>
                <w:rFonts w:ascii="Consolas" w:hAnsi="Consolas"/>
                <w:color w:val="233040"/>
                <w:sz w:val="16"/>
              </w:rPr>
              <w:t>// Are a and b anagrams? Implement the check.</w:t>
            </w:r>
          </w:p>
        </w:tc>
      </w:tr>
    </w:tbl>
    <w:p>
      <w:pPr>
        <w:spacing w:after="20"/>
      </w:pPr>
    </w:p>
    <w:p>
      <w:pPr>
        <w:pStyle w:val="Heading2"/>
      </w:pPr>
      <w:r>
        <w:t>Question 5 — Research topics</w:t>
      </w:r>
    </w:p>
    <w:p>
      <w:pPr>
        <w:pStyle w:val="ListBullet"/>
      </w:pPr>
      <w:r>
        <w:t>a. intern() method in String</w:t>
      </w:r>
    </w:p>
    <w:p>
      <w:pPr>
        <w:pStyle w:val="ListBullet"/>
      </w:pPr>
      <w:r>
        <w:t>b. StringBuffer</w:t>
      </w:r>
    </w:p>
    <w:p>
      <w:r>
        <w:t>The source asks the learner to research these topics. A concise revision note is included below.</w:t>
      </w:r>
    </w:p>
    <w:tbl>
      <w:tblPr>
        <w:tblStyle w:val="LightShading-Accent1"/>
        <w:tblW w:type="auto" w:w="0"/>
        <w:jc w:val="center"/>
        <w:tblLook w:firstColumn="1" w:firstRow="1" w:lastColumn="0" w:lastRow="0" w:noHBand="0" w:noVBand="1" w:val="04A0"/>
      </w:tblPr>
      <w:tblGrid>
        <w:gridCol w:w="4997"/>
        <w:gridCol w:w="4997"/>
      </w:tblGrid>
      <w:tr>
        <w:tc>
          <w:tcPr>
            <w:tcW w:type="dxa" w:w="4997"/>
            <w:shd w:fill="173D58"/>
          </w:tcPr>
          <w:p>
            <w:r>
              <w:rPr>
                <w:b/>
                <w:color w:val="FFFFFF"/>
              </w:rPr>
              <w:t>Topic</w:t>
            </w:r>
          </w:p>
        </w:tc>
        <w:tc>
          <w:tcPr>
            <w:tcW w:type="dxa" w:w="4997"/>
            <w:shd w:fill="173D58"/>
          </w:tcPr>
          <w:p>
            <w:r>
              <w:rPr>
                <w:b/>
                <w:color w:val="FFFFFF"/>
              </w:rPr>
              <w:t>Revision note</w:t>
            </w:r>
          </w:p>
        </w:tc>
      </w:tr>
      <w:tr>
        <w:tc>
          <w:tcPr>
            <w:tcW w:type="dxa" w:w="4997"/>
            <w:vAlign w:val="center"/>
          </w:tcPr>
          <w:p>
            <w:r>
              <w:t>String.intern()</w:t>
            </w:r>
          </w:p>
        </w:tc>
        <w:tc>
          <w:tcPr>
            <w:tcW w:type="dxa" w:w="4997"/>
            <w:vAlign w:val="center"/>
          </w:tcPr>
          <w:p>
            <w:r>
              <w:t>Returns the canonical pooled representation of a String.</w:t>
            </w:r>
          </w:p>
        </w:tc>
      </w:tr>
      <w:tr>
        <w:tc>
          <w:tcPr>
            <w:tcW w:type="dxa" w:w="4997"/>
            <w:vAlign w:val="center"/>
          </w:tcPr>
          <w:p>
            <w:r>
              <w:t>StringBuilder</w:t>
            </w:r>
          </w:p>
        </w:tc>
        <w:tc>
          <w:tcPr>
            <w:tcW w:type="dxa" w:w="4997"/>
            <w:vAlign w:val="center"/>
          </w:tcPr>
          <w:p>
            <w:r>
              <w:t>Mutable character sequence, typically preferred for single-threaded String construction.</w:t>
            </w:r>
          </w:p>
        </w:tc>
      </w:tr>
      <w:tr>
        <w:tc>
          <w:tcPr>
            <w:tcW w:type="dxa" w:w="4997"/>
            <w:vAlign w:val="center"/>
          </w:tcPr>
          <w:p>
            <w:r>
              <w:t>StringBuffer</w:t>
            </w:r>
          </w:p>
        </w:tc>
        <w:tc>
          <w:tcPr>
            <w:tcW w:type="dxa" w:w="4997"/>
            <w:vAlign w:val="center"/>
          </w:tcPr>
          <w:p>
            <w:r>
              <w:t>Mutable character sequence with synchronized methods.</w:t>
            </w:r>
          </w:p>
        </w:tc>
      </w:tr>
    </w:tbl>
    <w:p/>
    <w:p>
      <w:r>
        <w:br w:type="page"/>
      </w:r>
    </w:p>
    <w:p>
      <w:pPr>
        <w:pStyle w:val="Heading1"/>
      </w:pPr>
      <w:r>
        <w:t>PART 5 — Strings Solutions.pdf</w:t>
      </w:r>
    </w:p>
    <w:p>
      <w:r>
        <w:t>Source file 5 of 5. Follows the supplied solution sheet in order.</w:t>
      </w:r>
    </w:p>
    <w:p>
      <w:pPr>
        <w:pStyle w:val="Heading2"/>
      </w:pPr>
      <w:r>
        <w:t>Solution 1 — Count lowercase vowels</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import java.util.*;</w:t>
            </w:r>
            <w:r>
              <w:br/>
            </w:r>
            <w:r>
              <w:rPr>
                <w:rFonts w:ascii="Consolas" w:hAnsi="Consolas"/>
                <w:color w:val="233040"/>
                <w:sz w:val="16"/>
              </w:rPr>
              <w:t xml:space="preserve"> </w:t>
            </w:r>
            <w:r>
              <w:br/>
            </w:r>
            <w:r>
              <w:rPr>
                <w:rFonts w:ascii="Consolas" w:hAnsi="Consolas"/>
                <w:color w:val="233040"/>
                <w:sz w:val="16"/>
              </w:rPr>
              <w:t>public class Solution {</w:t>
            </w:r>
            <w:r>
              <w:br/>
            </w:r>
            <w:r>
              <w:rPr>
                <w:rFonts w:ascii="Consolas" w:hAnsi="Consolas"/>
                <w:color w:val="233040"/>
                <w:sz w:val="16"/>
              </w:rPr>
              <w:t xml:space="preserve">    public static void main(String[] args) {</w:t>
            </w:r>
            <w:r>
              <w:br/>
            </w:r>
            <w:r>
              <w:rPr>
                <w:rFonts w:ascii="Consolas" w:hAnsi="Consolas"/>
                <w:color w:val="233040"/>
                <w:sz w:val="16"/>
              </w:rPr>
              <w:t xml:space="preserve">        String str = new Scanner(System.in).next();</w:t>
            </w:r>
            <w:r>
              <w:br/>
            </w:r>
            <w:r>
              <w:rPr>
                <w:rFonts w:ascii="Consolas" w:hAnsi="Consolas"/>
                <w:color w:val="233040"/>
                <w:sz w:val="16"/>
              </w:rPr>
              <w:t xml:space="preserve">        int count = 0;</w:t>
            </w:r>
            <w:r>
              <w:br/>
            </w:r>
            <w:r>
              <w:rPr>
                <w:rFonts w:ascii="Consolas" w:hAnsi="Consolas"/>
                <w:color w:val="233040"/>
                <w:sz w:val="16"/>
              </w:rPr>
              <w:t xml:space="preserve">        for (int i = 0; i &lt; str.length(); i++) {</w:t>
            </w:r>
            <w:r>
              <w:br/>
            </w:r>
            <w:r>
              <w:rPr>
                <w:rFonts w:ascii="Consolas" w:hAnsi="Consolas"/>
                <w:color w:val="233040"/>
                <w:sz w:val="16"/>
              </w:rPr>
              <w:t xml:space="preserve">            char ch = str.charAt(i);</w:t>
            </w:r>
            <w:r>
              <w:br/>
            </w:r>
            <w:r>
              <w:rPr>
                <w:rFonts w:ascii="Consolas" w:hAnsi="Consolas"/>
                <w:color w:val="233040"/>
                <w:sz w:val="16"/>
              </w:rPr>
              <w:t xml:space="preserve">            if (ch == 'a' || ch == 'e' || ch == 'i' || ch == 'o' || ch == 'u') {</w:t>
            </w:r>
            <w:r>
              <w:br/>
            </w:r>
            <w:r>
              <w:rPr>
                <w:rFonts w:ascii="Consolas" w:hAnsi="Consolas"/>
                <w:color w:val="233040"/>
                <w:sz w:val="16"/>
              </w:rPr>
              <w:t xml:space="preserve">                count++;</w:t>
            </w:r>
            <w:r>
              <w:br/>
            </w:r>
            <w:r>
              <w:rPr>
                <w:rFonts w:ascii="Consolas" w:hAnsi="Consolas"/>
                <w:color w:val="233040"/>
                <w:sz w:val="16"/>
              </w:rPr>
              <w:t xml:space="preserve">            }</w:t>
            </w:r>
            <w:r>
              <w:br/>
            </w:r>
            <w:r>
              <w:rPr>
                <w:rFonts w:ascii="Consolas" w:hAnsi="Consolas"/>
                <w:color w:val="233040"/>
                <w:sz w:val="16"/>
              </w:rPr>
              <w:t xml:space="preserve">        }</w:t>
            </w:r>
            <w:r>
              <w:br/>
            </w:r>
            <w:r>
              <w:rPr>
                <w:rFonts w:ascii="Consolas" w:hAnsi="Consolas"/>
                <w:color w:val="233040"/>
                <w:sz w:val="16"/>
              </w:rPr>
              <w:t xml:space="preserve">        System.out.println("count of vowels is :" + count);</w:t>
            </w:r>
            <w:r>
              <w:br/>
            </w:r>
            <w:r>
              <w:rPr>
                <w:rFonts w:ascii="Consolas" w:hAnsi="Consolas"/>
                <w:color w:val="233040"/>
                <w:sz w:val="16"/>
              </w:rPr>
              <w:t xml:space="preserve">    }</w:t>
            </w:r>
            <w:r>
              <w:br/>
            </w:r>
            <w:r>
              <w:rPr>
                <w:rFonts w:ascii="Consolas" w:hAnsi="Consolas"/>
                <w:color w:val="233040"/>
                <w:sz w:val="16"/>
              </w:rPr>
              <w:t>}</w:t>
            </w:r>
          </w:p>
        </w:tc>
      </w:tr>
    </w:tbl>
    <w:p>
      <w:pPr>
        <w:spacing w:after="20"/>
      </w:pPr>
    </w:p>
    <w:p>
      <w:r>
        <w:t>Logic: read one token, inspect each character, increment count if it is one of the five lowercase vowels, then print. Time O(n), extra space O(1).</w:t>
      </w:r>
    </w:p>
    <w:p>
      <w:pPr>
        <w:pStyle w:val="Heading2"/>
      </w:pPr>
      <w:r>
        <w:t>Solution 2 — equals() output</w:t>
      </w:r>
    </w:p>
    <w:p>
      <w:r>
        <w:t>The supplied solution sheet gives this output:</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false true</w:t>
            </w:r>
          </w:p>
        </w:tc>
      </w:tr>
    </w:tbl>
    <w:p>
      <w:pPr>
        <w:spacing w:after="20"/>
      </w:pPr>
    </w:p>
    <w:p>
      <w:r>
        <w:t>"ShradhaDidi" is not equal to "ApnaCollege", so the first equals() call returns false. It equals str2, so the second returns true.</w:t>
      </w:r>
    </w:p>
    <w:p>
      <w:pPr>
        <w:pStyle w:val="Heading2"/>
      </w:pPr>
      <w:r>
        <w:t>Solution 3 — replace() output</w:t>
      </w:r>
    </w:p>
    <w:p>
      <w:r>
        <w:t>The supplied solution sheet gives:</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ApnaCoege</w:t>
            </w:r>
          </w:p>
        </w:tc>
      </w:tr>
    </w:tbl>
    <w:p>
      <w:pPr>
        <w:spacing w:after="20"/>
      </w:pPr>
    </w:p>
    <w:p>
      <w:r>
        <w:t>replace("l", "") removes all lowercase l characters from "ApnaCollege". String methods return a resulting String; the original String object is not mutated.</w:t>
      </w:r>
    </w:p>
    <w:p>
      <w:pPr>
        <w:pStyle w:val="Heading2"/>
      </w:pPr>
      <w:r>
        <w:t>Character replacement methods listed in the source</w:t>
      </w:r>
    </w:p>
    <w:tbl>
      <w:tblPr>
        <w:tblStyle w:val="LightShading-Accent1"/>
        <w:tblW w:type="auto" w:w="0"/>
        <w:jc w:val="center"/>
        <w:tblLook w:firstColumn="1" w:firstRow="1" w:lastColumn="0" w:lastRow="0" w:noHBand="0" w:noVBand="1" w:val="04A0"/>
      </w:tblPr>
      <w:tblGrid>
        <w:gridCol w:w="4997"/>
        <w:gridCol w:w="4997"/>
      </w:tblGrid>
      <w:tr>
        <w:tc>
          <w:tcPr>
            <w:tcW w:type="dxa" w:w="4997"/>
            <w:shd w:fill="173D58"/>
          </w:tcPr>
          <w:p>
            <w:r>
              <w:rPr>
                <w:b/>
                <w:color w:val="FFFFFF"/>
              </w:rPr>
              <w:t>Method</w:t>
            </w:r>
          </w:p>
        </w:tc>
        <w:tc>
          <w:tcPr>
            <w:tcW w:type="dxa" w:w="4997"/>
            <w:shd w:fill="173D58"/>
          </w:tcPr>
          <w:p>
            <w:r>
              <w:rPr>
                <w:b/>
                <w:color w:val="FFFFFF"/>
              </w:rPr>
              <w:t>What it does</w:t>
            </w:r>
          </w:p>
        </w:tc>
      </w:tr>
      <w:tr>
        <w:tc>
          <w:tcPr>
            <w:tcW w:type="dxa" w:w="4997"/>
            <w:vAlign w:val="center"/>
          </w:tcPr>
          <w:p>
            <w:r>
              <w:t>replace(char oldChar, char newChar)</w:t>
            </w:r>
          </w:p>
        </w:tc>
        <w:tc>
          <w:tcPr>
            <w:tcW w:type="dxa" w:w="4997"/>
            <w:vAlign w:val="center"/>
          </w:tcPr>
          <w:p>
            <w:r>
              <w:t>Returns a String with every occurrence of oldChar replaced by newChar.</w:t>
            </w:r>
          </w:p>
        </w:tc>
      </w:tr>
      <w:tr>
        <w:tc>
          <w:tcPr>
            <w:tcW w:type="dxa" w:w="4997"/>
            <w:vAlign w:val="center"/>
          </w:tcPr>
          <w:p>
            <w:r>
              <w:t>replace(CharSequence target, CharSequence replacement)</w:t>
            </w:r>
          </w:p>
        </w:tc>
        <w:tc>
          <w:tcPr>
            <w:tcW w:type="dxa" w:w="4997"/>
            <w:vAlign w:val="center"/>
          </w:tcPr>
          <w:p>
            <w:r>
              <w:t>Replaces each matching literal target sequence with the replacement sequence.</w:t>
            </w:r>
          </w:p>
        </w:tc>
      </w:tr>
      <w:tr>
        <w:tc>
          <w:tcPr>
            <w:tcW w:type="dxa" w:w="4997"/>
            <w:vAlign w:val="center"/>
          </w:tcPr>
          <w:p>
            <w:r>
              <w:t>replaceAll(String regex, String replacement)</w:t>
            </w:r>
          </w:p>
        </w:tc>
        <w:tc>
          <w:tcPr>
            <w:tcW w:type="dxa" w:w="4997"/>
            <w:vAlign w:val="center"/>
          </w:tcPr>
          <w:p>
            <w:r>
              <w:t>Replaces every substring matching the regular expression.</w:t>
            </w:r>
          </w:p>
        </w:tc>
      </w:tr>
      <w:tr>
        <w:tc>
          <w:tcPr>
            <w:tcW w:type="dxa" w:w="4997"/>
            <w:vAlign w:val="center"/>
          </w:tcPr>
          <w:p>
            <w:r>
              <w:t>replaceFirst(String regex, String replacement)</w:t>
            </w:r>
          </w:p>
        </w:tc>
        <w:tc>
          <w:tcPr>
            <w:tcW w:type="dxa" w:w="4997"/>
            <w:vAlign w:val="center"/>
          </w:tcPr>
          <w:p>
            <w:r>
              <w:t>Replaces the first substring matching the regular expression.</w:t>
            </w:r>
          </w:p>
        </w:tc>
      </w:tr>
    </w:tbl>
    <w:p/>
    <w:tbl>
      <w:tblPr>
        <w:tblW w:type="auto" w:w="0"/>
        <w:tblLook w:firstColumn="1" w:firstRow="1" w:lastColumn="0" w:lastRow="0" w:noHBand="0" w:noVBand="1" w:val="04A0"/>
      </w:tblPr>
      <w:tblGrid>
        <w:gridCol w:w="9994"/>
      </w:tblGrid>
      <w:tr>
        <w:tc>
          <w:tcPr>
            <w:tcW w:type="dxa" w:w="9994"/>
            <w:shd w:fill="FFF4E5"/>
          </w:tcPr>
          <w:p>
            <w:r>
              <w:rPr>
                <w:b/>
                <w:color w:val="00697D"/>
              </w:rPr>
              <w:t>replace() vs replaceAll()</w:t>
              <w:br/>
            </w:r>
            <w:r>
              <w:t>replace() with char or CharSequence arguments performs literal replacement. replaceAll() interprets its first argument as a regular expression.</w:t>
            </w:r>
          </w:p>
        </w:tc>
      </w:tr>
    </w:tbl>
    <w:p/>
    <w:p>
      <w:pPr>
        <w:pStyle w:val="Heading2"/>
      </w:pPr>
      <w:r>
        <w:t>Solution 4 — Anagram check</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import java.util.Arrays;</w:t>
            </w:r>
            <w:r>
              <w:br/>
            </w:r>
            <w:r>
              <w:rPr>
                <w:rFonts w:ascii="Consolas" w:hAnsi="Consolas"/>
                <w:color w:val="233040"/>
                <w:sz w:val="16"/>
              </w:rPr>
              <w:t xml:space="preserve"> </w:t>
            </w:r>
            <w:r>
              <w:br/>
            </w:r>
            <w:r>
              <w:rPr>
                <w:rFonts w:ascii="Consolas" w:hAnsi="Consolas"/>
                <w:color w:val="233040"/>
                <w:sz w:val="16"/>
              </w:rPr>
              <w:t>public class Solution {</w:t>
            </w:r>
            <w:r>
              <w:br/>
            </w:r>
            <w:r>
              <w:rPr>
                <w:rFonts w:ascii="Consolas" w:hAnsi="Consolas"/>
                <w:color w:val="233040"/>
                <w:sz w:val="16"/>
              </w:rPr>
              <w:t xml:space="preserve">    public static void main(String[] args) {</w:t>
            </w:r>
            <w:r>
              <w:br/>
            </w:r>
            <w:r>
              <w:rPr>
                <w:rFonts w:ascii="Consolas" w:hAnsi="Consolas"/>
                <w:color w:val="233040"/>
                <w:sz w:val="16"/>
              </w:rPr>
              <w:t xml:space="preserve">        String str1 = "earth";</w:t>
            </w:r>
            <w:r>
              <w:br/>
            </w:r>
            <w:r>
              <w:rPr>
                <w:rFonts w:ascii="Consolas" w:hAnsi="Consolas"/>
                <w:color w:val="233040"/>
                <w:sz w:val="16"/>
              </w:rPr>
              <w:t xml:space="preserve">        String str2 = "heart";</w:t>
            </w:r>
            <w:r>
              <w:br/>
            </w:r>
            <w:r>
              <w:rPr>
                <w:rFonts w:ascii="Consolas" w:hAnsi="Consolas"/>
                <w:color w:val="233040"/>
                <w:sz w:val="16"/>
              </w:rPr>
              <w:t xml:space="preserve"> </w:t>
            </w:r>
            <w:r>
              <w:br/>
            </w:r>
            <w:r>
              <w:rPr>
                <w:rFonts w:ascii="Consolas" w:hAnsi="Consolas"/>
                <w:color w:val="233040"/>
                <w:sz w:val="16"/>
              </w:rPr>
              <w:t xml:space="preserve">        // Convert Strings to lowercase so case does not affect comparison.</w:t>
            </w:r>
            <w:r>
              <w:br/>
            </w:r>
            <w:r>
              <w:rPr>
                <w:rFonts w:ascii="Consolas" w:hAnsi="Consolas"/>
                <w:color w:val="233040"/>
                <w:sz w:val="16"/>
              </w:rPr>
              <w:t xml:space="preserve">        str1 = str1.toLowerCase();</w:t>
            </w:r>
            <w:r>
              <w:br/>
            </w:r>
            <w:r>
              <w:rPr>
                <w:rFonts w:ascii="Consolas" w:hAnsi="Consolas"/>
                <w:color w:val="233040"/>
                <w:sz w:val="16"/>
              </w:rPr>
              <w:t xml:space="preserve">        str2 = str2.toLowerCase();</w:t>
            </w:r>
            <w:r>
              <w:br/>
            </w:r>
            <w:r>
              <w:rPr>
                <w:rFonts w:ascii="Consolas" w:hAnsi="Consolas"/>
                <w:color w:val="233040"/>
                <w:sz w:val="16"/>
              </w:rPr>
              <w:t xml:space="preserve"> </w:t>
            </w:r>
            <w:r>
              <w:br/>
            </w:r>
            <w:r>
              <w:rPr>
                <w:rFonts w:ascii="Consolas" w:hAnsi="Consolas"/>
                <w:color w:val="233040"/>
                <w:sz w:val="16"/>
              </w:rPr>
              <w:t xml:space="preserve">        if (str1.length() == str2.length()) {</w:t>
            </w:r>
            <w:r>
              <w:br/>
            </w:r>
            <w:r>
              <w:rPr>
                <w:rFonts w:ascii="Consolas" w:hAnsi="Consolas"/>
                <w:color w:val="233040"/>
                <w:sz w:val="16"/>
              </w:rPr>
              <w:t xml:space="preserve">            char[] str1charArray = str1.toCharArray();</w:t>
            </w:r>
            <w:r>
              <w:br/>
            </w:r>
            <w:r>
              <w:rPr>
                <w:rFonts w:ascii="Consolas" w:hAnsi="Consolas"/>
                <w:color w:val="233040"/>
                <w:sz w:val="16"/>
              </w:rPr>
              <w:t xml:space="preserve">            char[] str2charArray = str2.toCharArray();</w:t>
            </w:r>
            <w:r>
              <w:br/>
            </w:r>
            <w:r>
              <w:rPr>
                <w:rFonts w:ascii="Consolas" w:hAnsi="Consolas"/>
                <w:color w:val="233040"/>
                <w:sz w:val="16"/>
              </w:rPr>
              <w:t xml:space="preserve">            Arrays.sort(str1charArray);</w:t>
            </w:r>
            <w:r>
              <w:br/>
            </w:r>
            <w:r>
              <w:rPr>
                <w:rFonts w:ascii="Consolas" w:hAnsi="Consolas"/>
                <w:color w:val="233040"/>
                <w:sz w:val="16"/>
              </w:rPr>
              <w:t xml:space="preserve">            Arrays.sort(str2charArray);</w:t>
            </w:r>
            <w:r>
              <w:br/>
            </w:r>
            <w:r>
              <w:rPr>
                <w:rFonts w:ascii="Consolas" w:hAnsi="Consolas"/>
                <w:color w:val="233040"/>
                <w:sz w:val="16"/>
              </w:rPr>
              <w:t xml:space="preserve"> </w:t>
            </w:r>
            <w:r>
              <w:br/>
            </w:r>
            <w:r>
              <w:rPr>
                <w:rFonts w:ascii="Consolas" w:hAnsi="Consolas"/>
                <w:color w:val="233040"/>
                <w:sz w:val="16"/>
              </w:rPr>
              <w:t xml:space="preserve">            boolean result = Arrays.equals(str1charArray, str2charArray);</w:t>
            </w:r>
            <w:r>
              <w:br/>
            </w:r>
            <w:r>
              <w:rPr>
                <w:rFonts w:ascii="Consolas" w:hAnsi="Consolas"/>
                <w:color w:val="233040"/>
                <w:sz w:val="16"/>
              </w:rPr>
              <w:t xml:space="preserve">            if (result) {</w:t>
            </w:r>
            <w:r>
              <w:br/>
            </w:r>
            <w:r>
              <w:rPr>
                <w:rFonts w:ascii="Consolas" w:hAnsi="Consolas"/>
                <w:color w:val="233040"/>
                <w:sz w:val="16"/>
              </w:rPr>
              <w:t xml:space="preserve">                System.out.println(str1 + " and " + str2 + " are anagrams of each other.");</w:t>
            </w:r>
            <w:r>
              <w:br/>
            </w:r>
            <w:r>
              <w:rPr>
                <w:rFonts w:ascii="Consolas" w:hAnsi="Consolas"/>
                <w:color w:val="233040"/>
                <w:sz w:val="16"/>
              </w:rPr>
              <w:t xml:space="preserve">            } else {</w:t>
            </w:r>
            <w:r>
              <w:br/>
            </w:r>
            <w:r>
              <w:rPr>
                <w:rFonts w:ascii="Consolas" w:hAnsi="Consolas"/>
                <w:color w:val="233040"/>
                <w:sz w:val="16"/>
              </w:rPr>
              <w:t xml:space="preserve">                System.out.println(str1 + " and " + str2 + " are not anagrams of each other.");</w:t>
            </w:r>
            <w:r>
              <w:br/>
            </w:r>
            <w:r>
              <w:rPr>
                <w:rFonts w:ascii="Consolas" w:hAnsi="Consolas"/>
                <w:color w:val="233040"/>
                <w:sz w:val="16"/>
              </w:rPr>
              <w:t xml:space="preserve">            }</w:t>
            </w:r>
            <w:r>
              <w:br/>
            </w:r>
            <w:r>
              <w:rPr>
                <w:rFonts w:ascii="Consolas" w:hAnsi="Consolas"/>
                <w:color w:val="233040"/>
                <w:sz w:val="16"/>
              </w:rPr>
              <w:t xml:space="preserve">        } else {</w:t>
            </w:r>
            <w:r>
              <w:br/>
            </w:r>
            <w:r>
              <w:rPr>
                <w:rFonts w:ascii="Consolas" w:hAnsi="Consolas"/>
                <w:color w:val="233040"/>
                <w:sz w:val="16"/>
              </w:rPr>
              <w:t xml:space="preserve">            System.out.println(str1 + " and " + str2 + " are not anagrams of each other.");</w:t>
            </w:r>
            <w:r>
              <w:br/>
            </w:r>
            <w:r>
              <w:rPr>
                <w:rFonts w:ascii="Consolas" w:hAnsi="Consolas"/>
                <w:color w:val="233040"/>
                <w:sz w:val="16"/>
              </w:rPr>
              <w:t xml:space="preserve">        }</w:t>
            </w:r>
            <w:r>
              <w:br/>
            </w:r>
            <w:r>
              <w:rPr>
                <w:rFonts w:ascii="Consolas" w:hAnsi="Consolas"/>
                <w:color w:val="233040"/>
                <w:sz w:val="16"/>
              </w:rPr>
              <w:t xml:space="preserve">    }</w:t>
            </w:r>
            <w:r>
              <w:br/>
            </w:r>
            <w:r>
              <w:rPr>
                <w:rFonts w:ascii="Consolas" w:hAnsi="Consolas"/>
                <w:color w:val="233040"/>
                <w:sz w:val="16"/>
              </w:rPr>
              <w:t>}</w:t>
            </w:r>
          </w:p>
        </w:tc>
      </w:tr>
    </w:tbl>
    <w:p>
      <w:pPr>
        <w:spacing w:after="20"/>
      </w:pPr>
    </w:p>
    <w:p>
      <w:pPr>
        <w:pStyle w:val="Heading3"/>
      </w:pPr>
      <w:r>
        <w:t>Anagram solution: step-by-step</w:t>
      </w:r>
    </w:p>
    <w:p>
      <w:pPr>
        <w:pStyle w:val="ListNumber"/>
      </w:pPr>
      <w:r>
        <w:t>Convert both Strings to lowercase so case differences do not affect this implementation.</w:t>
      </w:r>
    </w:p>
    <w:p>
      <w:pPr>
        <w:pStyle w:val="ListNumber"/>
      </w:pPr>
      <w:r>
        <w:t>If lengths differ, they cannot be anagrams, so print the negative result.</w:t>
      </w:r>
    </w:p>
    <w:p>
      <w:pPr>
        <w:pStyle w:val="ListNumber"/>
      </w:pPr>
      <w:r>
        <w:t>Convert each String to a char array using toCharArray().</w:t>
      </w:r>
    </w:p>
    <w:p>
      <w:pPr>
        <w:pStyle w:val="ListNumber"/>
      </w:pPr>
      <w:r>
        <w:t>Sort both arrays with Arrays.sort().</w:t>
      </w:r>
    </w:p>
    <w:p>
      <w:pPr>
        <w:pStyle w:val="ListNumber"/>
      </w:pPr>
      <w:r>
        <w:t>Compare sorted arrays using Arrays.equals(). If equal, characters and their frequencies match.</w:t>
      </w:r>
    </w:p>
    <w:p>
      <w:r>
        <w:t>For earth and heart, sorting produces the same sequence of characters, so they are anagrams.</w:t>
      </w:r>
    </w:p>
    <w:tbl>
      <w:tblPr>
        <w:tblW w:type="auto" w:w="0"/>
        <w:tblLook w:firstColumn="1" w:firstRow="1" w:lastColumn="0" w:lastRow="0" w:noHBand="0" w:noVBand="1" w:val="04A0"/>
      </w:tblPr>
      <w:tblGrid>
        <w:gridCol w:w="9994"/>
      </w:tblGrid>
      <w:tr>
        <w:tc>
          <w:tcPr>
            <w:tcW w:type="dxa" w:w="9994"/>
            <w:shd w:fill="EAF4F6"/>
          </w:tcPr>
          <w:p>
            <w:r>
              <w:rPr>
                <w:b/>
                <w:color w:val="00697D"/>
              </w:rPr>
              <w:t>Complexity</w:t>
              <w:br/>
            </w:r>
            <w:r>
              <w:t>For String length n, sorting dominates at O(n log n) time. The character arrays use O(n) extra space.</w:t>
            </w:r>
          </w:p>
        </w:tc>
      </w:tr>
    </w:tbl>
    <w:p/>
    <w:p>
      <w:pPr>
        <w:pStyle w:val="Heading2"/>
      </w:pPr>
      <w:r>
        <w:t>Solution 5 — intern() and StringBuffer</w:t>
      </w:r>
    </w:p>
    <w:p>
      <w:r>
        <w:t>The supplied question sheet asks the learner to research these topics; it does not provide a full answer. The concise notes below are explanatory additions.</w:t>
      </w: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 literal = "tony";</w:t>
            </w:r>
            <w:r>
              <w:br/>
            </w:r>
            <w:r>
              <w:rPr>
                <w:rFonts w:ascii="Consolas" w:hAnsi="Consolas"/>
                <w:color w:val="233040"/>
                <w:sz w:val="16"/>
              </w:rPr>
              <w:t>String created = new String("tony");</w:t>
            </w:r>
            <w:r>
              <w:br/>
            </w:r>
            <w:r>
              <w:rPr>
                <w:rFonts w:ascii="Consolas" w:hAnsi="Consolas"/>
                <w:color w:val="233040"/>
                <w:sz w:val="16"/>
              </w:rPr>
              <w:t>String pooled = created.intern();</w:t>
            </w:r>
            <w:r>
              <w:br/>
            </w:r>
            <w:r>
              <w:rPr>
                <w:rFonts w:ascii="Consolas" w:hAnsi="Consolas"/>
                <w:color w:val="233040"/>
                <w:sz w:val="16"/>
              </w:rPr>
              <w:t>System.out.println(literal.equals(created)); // true: same content</w:t>
            </w:r>
            <w:r>
              <w:br/>
            </w:r>
            <w:r>
              <w:rPr>
                <w:rFonts w:ascii="Consolas" w:hAnsi="Consolas"/>
                <w:color w:val="233040"/>
                <w:sz w:val="16"/>
              </w:rPr>
              <w:t>System.out.println(literal == pooled);       // true: pooled reference</w:t>
            </w:r>
          </w:p>
        </w:tc>
      </w:tr>
    </w:tbl>
    <w:p>
      <w:pPr>
        <w:spacing w:after="20"/>
      </w:pPr>
    </w:p>
    <w:tbl>
      <w:tblPr>
        <w:tblW w:type="auto" w:w="0"/>
        <w:jc w:val="center"/>
        <w:tblLook w:firstColumn="1" w:firstRow="1" w:lastColumn="0" w:lastRow="0" w:noHBand="0" w:noVBand="1" w:val="04A0"/>
      </w:tblPr>
      <w:tblGrid>
        <w:gridCol w:w="9994"/>
      </w:tblGrid>
      <w:tr>
        <w:tc>
          <w:tcPr>
            <w:tcW w:type="dxa" w:w="9994"/>
            <w:shd w:fill="F2F4F7"/>
          </w:tcPr>
          <w:p>
            <w:pPr>
              <w:spacing w:after="0"/>
            </w:pPr>
            <w:r>
              <w:rPr>
                <w:rFonts w:ascii="Consolas" w:hAnsi="Consolas"/>
                <w:color w:val="233040"/>
                <w:sz w:val="16"/>
              </w:rPr>
              <w:t>StringBuffer buffer = new StringBuffer("Hello");</w:t>
            </w:r>
            <w:r>
              <w:br/>
            </w:r>
            <w:r>
              <w:rPr>
                <w:rFonts w:ascii="Consolas" w:hAnsi="Consolas"/>
                <w:color w:val="233040"/>
                <w:sz w:val="16"/>
              </w:rPr>
              <w:t>buffer.append(" World");</w:t>
            </w:r>
            <w:r>
              <w:br/>
            </w:r>
            <w:r>
              <w:rPr>
                <w:rFonts w:ascii="Consolas" w:hAnsi="Consolas"/>
                <w:color w:val="233040"/>
                <w:sz w:val="16"/>
              </w:rPr>
              <w:t>System.out.println(buffer); // Hello World</w:t>
            </w:r>
          </w:p>
        </w:tc>
      </w:tr>
    </w:tbl>
    <w:p>
      <w:pPr>
        <w:spacing w:after="20"/>
      </w:pPr>
    </w:p>
    <w:p>
      <w:r>
        <w:t>StringBuffer supports mutable operations such as append(). Its methods are synchronized, which can help with concurrent access; synchronization does not make every multi-step operation logically atomic.</w:t>
      </w:r>
    </w:p>
    <w:p>
      <w:r>
        <w:br w:type="page"/>
      </w:r>
    </w:p>
    <w:p>
      <w:pPr>
        <w:pStyle w:val="Heading1"/>
      </w:pPr>
      <w:r>
        <w:t>FINAL REVISION — Quick reference</w:t>
      </w:r>
    </w:p>
    <w:tbl>
      <w:tblPr>
        <w:tblStyle w:val="LightShading-Accent1"/>
        <w:tblW w:type="auto" w:w="0"/>
        <w:jc w:val="center"/>
        <w:tblLook w:firstColumn="1" w:firstRow="1" w:lastColumn="0" w:lastRow="0" w:noHBand="0" w:noVBand="1" w:val="04A0"/>
      </w:tblPr>
      <w:tblGrid>
        <w:gridCol w:w="4997"/>
        <w:gridCol w:w="4997"/>
      </w:tblGrid>
      <w:tr>
        <w:tc>
          <w:tcPr>
            <w:tcW w:type="dxa" w:w="4997"/>
            <w:shd w:fill="173D58"/>
          </w:tcPr>
          <w:p>
            <w:r>
              <w:rPr>
                <w:b/>
                <w:color w:val="FFFFFF"/>
              </w:rPr>
              <w:t>Concept</w:t>
            </w:r>
          </w:p>
        </w:tc>
        <w:tc>
          <w:tcPr>
            <w:tcW w:type="dxa" w:w="4997"/>
            <w:shd w:fill="173D58"/>
          </w:tcPr>
          <w:p>
            <w:r>
              <w:rPr>
                <w:b/>
                <w:color w:val="FFFFFF"/>
              </w:rPr>
              <w:t>Remember</w:t>
            </w:r>
          </w:p>
        </w:tc>
      </w:tr>
      <w:tr>
        <w:tc>
          <w:tcPr>
            <w:tcW w:type="dxa" w:w="4997"/>
            <w:vAlign w:val="center"/>
          </w:tcPr>
          <w:p>
            <w:r>
              <w:t>String length</w:t>
            </w:r>
          </w:p>
        </w:tc>
        <w:tc>
          <w:tcPr>
            <w:tcW w:type="dxa" w:w="4997"/>
            <w:vAlign w:val="center"/>
          </w:tcPr>
          <w:p>
            <w:r>
              <w:t>str.length()</w:t>
            </w:r>
          </w:p>
        </w:tc>
      </w:tr>
      <w:tr>
        <w:tc>
          <w:tcPr>
            <w:tcW w:type="dxa" w:w="4997"/>
            <w:vAlign w:val="center"/>
          </w:tcPr>
          <w:p>
            <w:r>
              <w:t>Array length</w:t>
            </w:r>
          </w:p>
        </w:tc>
        <w:tc>
          <w:tcPr>
            <w:tcW w:type="dxa" w:w="4997"/>
            <w:vAlign w:val="center"/>
          </w:tcPr>
          <w:p>
            <w:r>
              <w:t>arr.length</w:t>
            </w:r>
          </w:p>
        </w:tc>
      </w:tr>
      <w:tr>
        <w:tc>
          <w:tcPr>
            <w:tcW w:type="dxa" w:w="4997"/>
            <w:vAlign w:val="center"/>
          </w:tcPr>
          <w:p>
            <w:r>
              <w:t>Character at index</w:t>
            </w:r>
          </w:p>
        </w:tc>
        <w:tc>
          <w:tcPr>
            <w:tcW w:type="dxa" w:w="4997"/>
            <w:vAlign w:val="center"/>
          </w:tcPr>
          <w:p>
            <w:r>
              <w:t>str.charAt(i)</w:t>
            </w:r>
          </w:p>
        </w:tc>
      </w:tr>
      <w:tr>
        <w:tc>
          <w:tcPr>
            <w:tcW w:type="dxa" w:w="4997"/>
            <w:vAlign w:val="center"/>
          </w:tcPr>
          <w:p>
            <w:r>
              <w:t>Join Strings</w:t>
            </w:r>
          </w:p>
        </w:tc>
        <w:tc>
          <w:tcPr>
            <w:tcW w:type="dxa" w:w="4997"/>
            <w:vAlign w:val="center"/>
          </w:tcPr>
          <w:p>
            <w:r>
              <w:t>a + b or StringBuilder.append()</w:t>
            </w:r>
          </w:p>
        </w:tc>
      </w:tr>
      <w:tr>
        <w:tc>
          <w:tcPr>
            <w:tcW w:type="dxa" w:w="4997"/>
            <w:vAlign w:val="center"/>
          </w:tcPr>
          <w:p>
            <w:r>
              <w:t>Content comparison</w:t>
            </w:r>
          </w:p>
        </w:tc>
        <w:tc>
          <w:tcPr>
            <w:tcW w:type="dxa" w:w="4997"/>
            <w:vAlign w:val="center"/>
          </w:tcPr>
          <w:p>
            <w:r>
              <w:t>str1.equals(str2)</w:t>
            </w:r>
          </w:p>
        </w:tc>
      </w:tr>
      <w:tr>
        <w:tc>
          <w:tcPr>
            <w:tcW w:type="dxa" w:w="4997"/>
            <w:vAlign w:val="center"/>
          </w:tcPr>
          <w:p>
            <w:r>
              <w:t>Ignore case</w:t>
            </w:r>
          </w:p>
        </w:tc>
        <w:tc>
          <w:tcPr>
            <w:tcW w:type="dxa" w:w="4997"/>
            <w:vAlign w:val="center"/>
          </w:tcPr>
          <w:p>
            <w:r>
              <w:t>str1.equalsIgnoreCase(str2)</w:t>
            </w:r>
          </w:p>
        </w:tc>
      </w:tr>
      <w:tr>
        <w:tc>
          <w:tcPr>
            <w:tcW w:type="dxa" w:w="4997"/>
            <w:vAlign w:val="center"/>
          </w:tcPr>
          <w:p>
            <w:r>
              <w:t>Substring</w:t>
            </w:r>
          </w:p>
        </w:tc>
        <w:tc>
          <w:tcPr>
            <w:tcW w:type="dxa" w:w="4997"/>
            <w:vAlign w:val="center"/>
          </w:tcPr>
          <w:p>
            <w:r>
              <w:t>substring(startInclusive, endExclusive)</w:t>
            </w:r>
          </w:p>
        </w:tc>
      </w:tr>
      <w:tr>
        <w:tc>
          <w:tcPr>
            <w:tcW w:type="dxa" w:w="4997"/>
            <w:vAlign w:val="center"/>
          </w:tcPr>
          <w:p>
            <w:r>
              <w:t>String to char array</w:t>
            </w:r>
          </w:p>
        </w:tc>
        <w:tc>
          <w:tcPr>
            <w:tcW w:type="dxa" w:w="4997"/>
            <w:vAlign w:val="center"/>
          </w:tcPr>
          <w:p>
            <w:r>
              <w:t>str.toCharArray()</w:t>
            </w:r>
          </w:p>
        </w:tc>
      </w:tr>
      <w:tr>
        <w:tc>
          <w:tcPr>
            <w:tcW w:type="dxa" w:w="4997"/>
            <w:vAlign w:val="center"/>
          </w:tcPr>
          <w:p>
            <w:r>
              <w:t>Sort characters</w:t>
            </w:r>
          </w:p>
        </w:tc>
        <w:tc>
          <w:tcPr>
            <w:tcW w:type="dxa" w:w="4997"/>
            <w:vAlign w:val="center"/>
          </w:tcPr>
          <w:p>
            <w:r>
              <w:t>Arrays.sort(charArray)</w:t>
            </w:r>
          </w:p>
        </w:tc>
      </w:tr>
      <w:tr>
        <w:tc>
          <w:tcPr>
            <w:tcW w:type="dxa" w:w="4997"/>
            <w:vAlign w:val="center"/>
          </w:tcPr>
          <w:p>
            <w:r>
              <w:t>Compare arrays</w:t>
            </w:r>
          </w:p>
        </w:tc>
        <w:tc>
          <w:tcPr>
            <w:tcW w:type="dxa" w:w="4997"/>
            <w:vAlign w:val="center"/>
          </w:tcPr>
          <w:p>
            <w:r>
              <w:t>Arrays.equals(arr1, arr2)</w:t>
            </w:r>
          </w:p>
        </w:tc>
      </w:tr>
      <w:tr>
        <w:tc>
          <w:tcPr>
            <w:tcW w:type="dxa" w:w="4997"/>
            <w:vAlign w:val="center"/>
          </w:tcPr>
          <w:p>
            <w:r>
              <w:t>Lexicographical comparison</w:t>
            </w:r>
          </w:p>
        </w:tc>
        <w:tc>
          <w:tcPr>
            <w:tcW w:type="dxa" w:w="4997"/>
            <w:vAlign w:val="center"/>
          </w:tcPr>
          <w:p>
            <w:r>
              <w:t>compareTo() / compareToIgnoreCase()</w:t>
            </w:r>
          </w:p>
        </w:tc>
      </w:tr>
      <w:tr>
        <w:tc>
          <w:tcPr>
            <w:tcW w:type="dxa" w:w="4997"/>
            <w:vAlign w:val="center"/>
          </w:tcPr>
          <w:p>
            <w:r>
              <w:t>Replacement</w:t>
            </w:r>
          </w:p>
        </w:tc>
        <w:tc>
          <w:tcPr>
            <w:tcW w:type="dxa" w:w="4997"/>
            <w:vAlign w:val="center"/>
          </w:tcPr>
          <w:p>
            <w:r>
              <w:t>replace() / replaceAll() / replaceFirst()</w:t>
            </w:r>
          </w:p>
        </w:tc>
      </w:tr>
      <w:tr>
        <w:tc>
          <w:tcPr>
            <w:tcW w:type="dxa" w:w="4997"/>
            <w:vAlign w:val="center"/>
          </w:tcPr>
          <w:p>
            <w:r>
              <w:t>String Pool canonical reference</w:t>
            </w:r>
          </w:p>
        </w:tc>
        <w:tc>
          <w:tcPr>
            <w:tcW w:type="dxa" w:w="4997"/>
            <w:vAlign w:val="center"/>
          </w:tcPr>
          <w:p>
            <w:r>
              <w:t>str.intern()</w:t>
            </w:r>
          </w:p>
        </w:tc>
      </w:tr>
      <w:tr>
        <w:tc>
          <w:tcPr>
            <w:tcW w:type="dxa" w:w="4997"/>
            <w:vAlign w:val="center"/>
          </w:tcPr>
          <w:p>
            <w:r>
              <w:t>Mutable text</w:t>
            </w:r>
          </w:p>
        </w:tc>
        <w:tc>
          <w:tcPr>
            <w:tcW w:type="dxa" w:w="4997"/>
            <w:vAlign w:val="center"/>
          </w:tcPr>
          <w:p>
            <w:r>
              <w:t>StringBuilder or StringBuffer</w:t>
            </w:r>
          </w:p>
        </w:tc>
      </w:tr>
      <w:tr>
        <w:tc>
          <w:tcPr>
            <w:tcW w:type="dxa" w:w="4997"/>
            <w:vAlign w:val="center"/>
          </w:tcPr>
          <w:p>
            <w:r>
              <w:t>Builder to String</w:t>
            </w:r>
          </w:p>
        </w:tc>
        <w:tc>
          <w:tcPr>
            <w:tcW w:type="dxa" w:w="4997"/>
            <w:vAlign w:val="center"/>
          </w:tcPr>
          <w:p>
            <w:r>
              <w:t>sb.toString()</w:t>
            </w:r>
          </w:p>
        </w:tc>
      </w:tr>
    </w:tbl>
    <w:p/>
    <w:p>
      <w:pPr>
        <w:pStyle w:val="Heading2"/>
      </w:pPr>
      <w:r>
        <w:t>Common mistakes to avoid</w:t>
      </w:r>
    </w:p>
    <w:p>
      <w:pPr>
        <w:pStyle w:val="ListBullet"/>
      </w:pPr>
      <w:r>
        <w:t>Using == to compare String contents. Use equals().</w:t>
      </w:r>
    </w:p>
    <w:p>
      <w:pPr>
        <w:pStyle w:val="ListBullet"/>
      </w:pPr>
      <w:r>
        <w:t>Forgetting substring() excludes its end index.</w:t>
      </w:r>
    </w:p>
    <w:p>
      <w:pPr>
        <w:pStyle w:val="ListBullet"/>
      </w:pPr>
      <w:r>
        <w:t>Writing str.length instead of str.length().</w:t>
      </w:r>
    </w:p>
    <w:p>
      <w:pPr>
        <w:pStyle w:val="ListBullet"/>
      </w:pPr>
      <w:r>
        <w:t>Assuming next() reads spaces; use nextLine() for a full line.</w:t>
      </w:r>
    </w:p>
    <w:p>
      <w:pPr>
        <w:pStyle w:val="ListBullet"/>
      </w:pPr>
      <w:r>
        <w:t>Calling charAt(length()); the last valid index is length() - 1.</w:t>
      </w:r>
    </w:p>
    <w:p>
      <w:pPr>
        <w:pStyle w:val="ListBullet"/>
      </w:pPr>
      <w:r>
        <w:t>For palindrome checks, compare i with length() - 1 - i.</w:t>
      </w:r>
    </w:p>
    <w:p>
      <w:pPr>
        <w:pStyle w:val="ListBullet"/>
      </w:pPr>
      <w:r>
        <w:t>For anagrams, equal length alone is not enough; character frequencies must match.</w:t>
      </w:r>
    </w:p>
    <w:p>
      <w:pPr>
        <w:pStyle w:val="ListBullet"/>
      </w:pPr>
      <w:r>
        <w:t>Treating compareTo() as a length comparison; it is lexicographical.</w:t>
      </w:r>
    </w:p>
    <w:p>
      <w:pPr>
        <w:pStyle w:val="ListBullet"/>
      </w:pPr>
      <w:r>
        <w:t>Using repeated String concatenation in a loop when StringBuilder is more suitable.</w:t>
      </w:r>
    </w:p>
    <w:p>
      <w:pPr>
        <w:pStyle w:val="ListBullet"/>
      </w:pPr>
      <w:r>
        <w:t>In compression, be consistent about whether count means total run length or extra repeats.</w:t>
      </w:r>
    </w:p>
    <w:p>
      <w:pPr>
        <w:pStyle w:val="Heading2"/>
      </w:pPr>
      <w:r>
        <w:t>Practice checklist</w:t>
      </w:r>
    </w:p>
    <w:p>
      <w:pPr>
        <w:pStyle w:val="ListBullet"/>
      </w:pPr>
      <w:r>
        <w:t>☐ I can explain why Strings are immutable.</w:t>
      </w:r>
    </w:p>
    <w:p>
      <w:pPr>
        <w:pStyle w:val="ListBullet"/>
      </w:pPr>
      <w:r>
        <w:t>☐ I can use charAt() and length() without off-by-one errors.</w:t>
      </w:r>
    </w:p>
    <w:p>
      <w:pPr>
        <w:pStyle w:val="ListBullet"/>
      </w:pPr>
      <w:r>
        <w:t>☐ I can implement palindrome checking without notes.</w:t>
      </w:r>
    </w:p>
    <w:p>
      <w:pPr>
        <w:pStyle w:val="ListBullet"/>
      </w:pPr>
      <w:r>
        <w:t>☐ I can explain == versus equals() and the String Pool.</w:t>
      </w:r>
    </w:p>
    <w:p>
      <w:pPr>
        <w:pStyle w:val="ListBullet"/>
      </w:pPr>
      <w:r>
        <w:t>☐ I can calculate a route's final coordinates and straight-line distance.</w:t>
      </w:r>
    </w:p>
    <w:p>
      <w:pPr>
        <w:pStyle w:val="ListBullet"/>
      </w:pPr>
      <w:r>
        <w:t>☐ I can use substring() and compareToIgnoreCase().</w:t>
      </w:r>
    </w:p>
    <w:p>
      <w:pPr>
        <w:pStyle w:val="ListBullet"/>
      </w:pPr>
      <w:r>
        <w:t>☐ I can use StringBuilder for repeated appends.</w:t>
      </w:r>
    </w:p>
    <w:p>
      <w:pPr>
        <w:pStyle w:val="ListBullet"/>
      </w:pPr>
      <w:r>
        <w:t>☐ I can capitalize each word and compress repeated characters.</w:t>
      </w:r>
    </w:p>
    <w:p>
      <w:pPr>
        <w:pStyle w:val="ListBullet"/>
      </w:pPr>
      <w:r>
        <w:t>☐ I can solve vowel counting and anagram checking independently.</w:t>
      </w:r>
    </w:p>
    <w:p>
      <w:pPr>
        <w:pStyle w:val="Heading1"/>
      </w:pPr>
      <w:r>
        <w:t>Source coverage and notes</w:t>
      </w:r>
    </w:p>
    <w:p>
      <w:r>
        <w:t>These notes follow the requested sequence: Strings.java, Strt.java, SB.java, Strings Questions.pdf, and Strings Solutions.pdf. Original topics and question order are retained. Where a source code pattern had an edge case or ambiguity, it is called out explicitly rather than silently treated as fully correct. Added examples and reusable code shells are included for revision.</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DSA • STRINGS IN JAVA  |  Shreshtha Gupta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D4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6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50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D4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